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Organizador documental FONCEP</w:t>
      </w:r>
    </w:p>
    <w:p>
      <w:pPr>
        <w:pStyle w:val="Subtitle"/>
      </w:pPr>
      <w:r>
        <w:t>Informe de implementación, guía de uso, privacidad y código completo</w:t>
      </w:r>
    </w:p>
    <w:p>
      <w:r>
        <w:t>10 de octubre de 2026</w:t>
      </w:r>
    </w:p>
    <w:p>
      <w:r>
        <w:t>Versión documentada: d833fd8f00ea7bc127f380df4452c00ff74f2792</w:t>
      </w:r>
    </w:p>
    <w:p>
      <w:r>
        <w:t xml:space="preserve">Aplicación: </w:t>
      </w:r>
      <w:hyperlink r:id="rId11">
        <w:r>
          <w:rPr>
            <w:color w:val="14665C"/>
            <w:u w:val="single"/>
          </w:rPr>
          <w:t>https://deivy199130-arch.github.io/foncep-organizador/</w:t>
        </w:r>
      </w:hyperlink>
      <w:r/>
      <w:r/>
    </w:p>
    <w:p>
      <w:r>
        <w:t>Este informe explica cómo se construyó y cómo se utiliza la aplicación; distingue el tratamiento local de los expedientes del alojamiento público del código.</w:t>
      </w:r>
    </w:p>
    <w:p>
      <w:r>
        <w:t>Incluye una sección independiente con todas las líneas de los archivos propios de la versión publicada y un anexo de dependencias y migración histórica.</w:t>
      </w:r>
    </w:p>
    <w:p>
      <w:r>
        <w:br w:type="page"/>
      </w:r>
    </w:p>
    <w:p>
      <w:pPr>
        <w:pStyle w:val="Heading1"/>
      </w:pPr>
      <w:r>
        <w:t>Contenido</w:t>
      </w:r>
    </w:p>
    <w:p>
      <w:r>
        <w:t>1. Qué se construyó y qué versión documenta este informe</w:t>
      </w:r>
    </w:p>
    <w:p>
      <w:r>
        <w:t>2. Paso a paso de la implementación realizada</w:t>
      </w:r>
    </w:p>
    <w:p>
      <w:r>
        <w:t>3. Cómo funciona GitHub y cómo se integra con la página</w:t>
      </w:r>
    </w:p>
    <w:p>
      <w:r>
        <w:t>4. Herramientas y bibliotecas: para qué sirve cada una</w:t>
      </w:r>
    </w:p>
    <w:p>
      <w:r>
        <w:t>5. De dónde salió el OCR y cómo reconoce los textos</w:t>
      </w:r>
    </w:p>
    <w:p>
      <w:r>
        <w:t>6. Manual de uso paso a paso</w:t>
      </w:r>
    </w:p>
    <w:p>
      <w:r>
        <w:t>7. Cómo decide los cortes, los tipos y las llaves</w:t>
      </w:r>
    </w:p>
    <w:p>
      <w:r>
        <w:t>8. Qué archivos entrega y para qué sirve cada control</w:t>
      </w:r>
    </w:p>
    <w:p>
      <w:r>
        <w:t>9. Qué ocurre con la información que seleccionas en la página</w:t>
      </w:r>
    </w:p>
    <w:p>
      <w:r>
        <w:t>10. Cómo comprobar por tu cuenta el tratamiento de datos</w:t>
      </w:r>
    </w:p>
    <w:p>
      <w:r>
        <w:t>11. Pruebas realizadas, resultados y límites</w:t>
      </w:r>
    </w:p>
    <w:p>
      <w:r>
        <w:t>12. Mantenimiento y continuidad sin ChatGPT</w:t>
      </w:r>
    </w:p>
    <w:p>
      <w:r>
        <w:t>13. Mapa del código y explicación de cada archivo</w:t>
      </w:r>
    </w:p>
    <w:p>
      <w:r>
        <w:t>14. Glosario breve</w:t>
      </w:r>
    </w:p>
    <w:p>
      <w:r>
        <w:t>15. Fuentes y enlaces para contrastar la explicación</w:t>
      </w:r>
    </w:p>
    <w:p>
      <w:r>
        <w:t>16. Paso independiente: código completo de la aplicación</w:t>
      </w:r>
    </w:p>
    <w:p>
      <w:r>
        <w:t>17. Anexo: dependencias exactas y migración histórica</w:t>
      </w:r>
    </w:p>
    <w:p>
      <w:r>
        <w:t>18. Integridad y alcance de los anexos</w:t>
      </w:r>
    </w:p>
    <w:p>
      <w:r>
        <w:br w:type="page"/>
      </w:r>
    </w:p>
    <w:p>
      <w:pPr>
        <w:pStyle w:val="Heading1"/>
      </w:pPr>
      <w:r>
        <w:t>1. Qué se construyó y qué versión documenta este informe</w:t>
      </w:r>
    </w:p>
    <w:p>
      <w:r>
        <w:t>Se construyó una aplicación web para organizar expedientes PDF de la Gerencia de Bonos y Cuotas Partes: leer un catálogo Excel o CSV, proponer documentos por rangos de páginas, revisar una llave y un tipo documental, y generar un ZIP con subcarpetas por llave y PDF renombrados. Es una herramienta de apoyo a la organización; la decisión final sobre clasificación y correspondencia pertenece a quien revisa el expediente.</w:t>
      </w:r>
    </w:p>
    <w:p>
      <w:r>
        <w:t xml:space="preserve">Aplicación: </w:t>
      </w:r>
      <w:hyperlink r:id="rId11">
        <w:r>
          <w:rPr>
            <w:color w:val="14665C"/>
            <w:u w:val="single"/>
          </w:rPr>
          <w:t>https://deivy199130-arch.github.io/foncep-organizador/</w:t>
        </w:r>
      </w:hyperlink>
      <w:r/>
      <w:r>
        <w:t xml:space="preserve"> . Repositorio: </w:t>
      </w:r>
      <w:hyperlink r:id="rId12">
        <w:r>
          <w:rPr>
            <w:color w:val="14665C"/>
            <w:u w:val="single"/>
          </w:rPr>
          <w:t>https://github.com/deivy199130-arch/foncep-organizador</w:t>
        </w:r>
      </w:hyperlink>
      <w:r/>
      <w:r>
        <w:t xml:space="preserve"> . Fecha de elaboración: 10 de octubre de 2026. Versión de código examinada: d833fd8f00ea7bc127f380df4452c00ff74f2792.</w:t>
      </w:r>
    </w:p>
    <w:p>
      <w:r>
        <w:t>El informe distingue las actuaciones realizadas, las funciones presentes en el código y las comprobaciones efectivamente ejecutadas. No equivale a una certificación de seguridad ni a una auditoría archivística o jurídica. Tampoco implica que ya se hayan organizado todos los expedientes reales de la carpeta original.</w:t>
      </w:r>
    </w:p>
    <w:p>
      <w:r>
        <w:t>Actualización del catálogo integrado: la aplicación abre con los 19 tipos de Tipos_Documentales_Cuotas_Partes_Escalamiento.xlsx, versión del 9 de octubre de 2026. Se conservaron exactamente los códigos y descripciones del archivo encontrado en la carpeta de trabajo. Solo se incorporó la lista de tipos, no expedientes, el correo ni el libro completo.</w:t>
      </w:r>
    </w:p>
    <w:p>
      <w:r>
        <w:t>En tu solicitud aparece «CR». Este documento lo interpreta como OCR, reconocimiento óptico de caracteres. Si te referías a otra herramienta, esa parte necesitaría una aclaración.</w:t>
      </w:r>
    </w:p>
    <w:p>
      <w:r>
        <w:t>El anexo contiene íntegramente los archivos propios de la versión web publicada, sin sustituirlos por pseudocódigo. Incluye además el archivo de dependencias generado y el flujo temporal de migración recuperado del historial. Las bibliotecas de terceros se identifican con su versión y procedencia; no se atribuye su autoría al desarrollo de esta aplicación. Los prototipos locales anteriores no incluidos en este repositorio no se presentan como si fueran el código de la página actual.</w:t>
      </w:r>
    </w:p>
    <w:p>
      <w:pPr>
        <w:pStyle w:val="Heading1"/>
      </w:pPr>
      <w:r>
        <w:t>2. Paso a paso de la implementación realizada</w:t>
      </w:r>
    </w:p>
    <w:p>
      <w:r>
        <w:t>1. Definir la necesidad: separar actuaciones dentro de expedientes, agrupar por llave ciudadano–entidad y usar los nombres del catálogo oficial. Se tomó la carpeta de Windows/OneDrive que indicaste como ubicación de trabajo prevista, sin asumir que podía instalarse remotamente en tu PC.</w:t>
      </w:r>
    </w:p>
    <w:p>
      <w:r>
        <w:t>2. Adaptar la solución al acceso desde el celular: desarrollar una página que se ejecuta en Edge o Chrome, sin exigir una instalación de escritorio para utilizarla. Se conservaron copias preparadas para uso independiente en OneDrive durante las etapas anteriores.</w:t>
      </w:r>
    </w:p>
    <w:p>
      <w:r>
        <w:t>3. Crear la interfaz en español con cuatro pasos: Catálogo, Expedientes, Revisión y Descargar. Se escribieron HTML para la estructura, CSS para la presentación y JavaScript para el comportamiento.</w:t>
      </w:r>
    </w:p>
    <w:p>
      <w:r>
        <w:t>4. Incorporar el catálogo: leer XLSX, XLS o CSV; mostrar las hojas y columnas; permitir indicar desde qué fila empiezan los tipos documentales; eliminar nombres repetidos y exigir un tipo del catálogo antes de aprobar.</w:t>
      </w:r>
    </w:p>
    <w:p>
      <w:r>
        <w:t>5. Incorporar lectura y vista previa de PDF: cargar sus bytes en memoria, contar páginas, calcular SHA-256, evitar cargar dos veces un original idéntico y mostrar las páginas con PDF.js.</w:t>
      </w:r>
    </w:p>
    <w:p>
      <w:r>
        <w:t>6. Crear el plan de documentos: cada fila guarda original, llave, tipo documental, páginas inicial y final, consecutivo, observación y aprobación. Cualquier cambio sustantivo obliga a revisar de nuevo.</w:t>
      </w:r>
    </w:p>
    <w:p>
      <w:r>
        <w:t>7. Añadir OCR en español: renderizar una página del PDF como imagen y reconocer su texto con Tesseract.js. Se configuraron el trabajador, el motor WebAssembly y el modelo español para cargarse desde la misma aplicación.</w:t>
      </w:r>
    </w:p>
    <w:p>
      <w:r>
        <w:t>8. Añadir análisis automático conservador: buscar encabezados, números de actuaciones y señales de continuidad; proponer cortes y tipos del catálogo; dejar llaves pendientes cuando no hay identificación inequívoca. Ninguna propuesta se aprueba automáticamente.</w:t>
      </w:r>
    </w:p>
    <w:p>
      <w:r>
        <w:t>9. Crear la salida: copiar los rangos aprobados a nuevos PDF, nombrarlos TipoDocumental_Consecutivo.pdf, ubicarlos bajo la carpeta de la llave y construir un ZIP con informes de control.</w:t>
      </w:r>
    </w:p>
    <w:p>
      <w:r>
        <w:t>10. Agregar guardado y recuperación del plan en JSON. Para recuperarlo se vuelven a cargar los originales y se comparan sus huellas SHA-256; las aprobaciones se reinician para exigir una revisión actual.</w:t>
      </w:r>
    </w:p>
    <w:p>
      <w:r>
        <w:t>11. Preparar y publicar una primera versión en el alojamiento de Sites. Esa fase sirvió como origen de la transferencia posterior; la página de GitHub ya no necesita ese alojamiento para funcionar.</w:t>
      </w:r>
    </w:p>
    <w:p>
      <w:r>
        <w:t>12. Recibir el repositorio que creaste: deivy199130-arch/foncep-organizador. Inicializarlo con un README y, después de que habilitaras el acceso de la integración, cargar configuración, compilación y publicación.</w:t>
      </w:r>
    </w:p>
    <w:p>
      <w:r>
        <w:t>13. Ante el fallo de arranque del entorno de archivos, ejecutar en GitHub una migración de una sola vez: descargar los seis archivos públicos de la versión publicada, comprobarlos, fijar dependencias y guardarlos en el repositorio. No se transfirieron expedientes reales mediante esa tarea.</w:t>
      </w:r>
    </w:p>
    <w:p>
      <w:r>
        <w:t>14. Eliminar el flujo temporal de importación. Las publicaciones posteriores usan los archivos propios del repositorio y los paquetes fijados en package-lock.json.</w:t>
      </w:r>
    </w:p>
    <w:p>
      <w:r>
        <w:t>15. Intentar habilitar GitHub Pages automáticamente. GitHub rechazó esa habilitación por permisos de la integración; por eso seleccionaste GitHub Actions como fuente en Settings → Pages.</w:t>
      </w:r>
    </w:p>
    <w:p>
      <w:r>
        <w:t xml:space="preserve">16. Reejecutar la tarea fallida después de tu confirmación. La compilación, las verificaciones y el despliegue terminaron con resultado success. El registro de publicación es </w:t>
      </w:r>
      <w:hyperlink r:id="rId13">
        <w:r>
          <w:rPr>
            <w:color w:val="14665C"/>
            <w:u w:val="single"/>
          </w:rPr>
          <w:t>https://github.com/deivy199130-arch/foncep-organizador/actions/runs/38093922198</w:t>
        </w:r>
      </w:hyperlink>
      <w:r/>
      <w:r>
        <w:t xml:space="preserve"> .</w:t>
      </w:r>
    </w:p>
    <w:p>
      <w:r>
        <w:t>17. Preparar este informe y su anexo completo de código a partir de la versión fijada, para que la explicación pueda contrastarse con los archivos reales.</w:t>
      </w:r>
    </w:p>
    <w:p>
      <w:r>
        <w:t>18. Incorporar como predeterminados los 19 tipos documentales del Excel indicado por el usuario. Crear catalog.js, mostrar código y descripción, iniciar el catálogo al abrir, conservar el reemplazo opcional por Excel/CSV y añadir Restaurar catálogo incluido. Eliminar del HTML un fragmento de desafío del alojamiento anterior que llegó con la migración; no forma parte de la aplicación.</w:t>
      </w:r>
    </w:p>
    <w:p>
      <w:r>
        <w:t>No se instaló una aplicación en tu Windows 11 a distancia ni se configuraron remotamente marcadores de Chrome o Edge. La publicación permite abrir la URL desde un navegador; guardarla como favorito sigue siendo una acción del usuario en su dispositivo.</w:t>
      </w:r>
    </w:p>
    <w:p>
      <w:pPr>
        <w:pStyle w:val="Heading1"/>
      </w:pPr>
      <w:r>
        <w:t>3. Cómo funciona GitHub y cómo se integra con la página</w:t>
      </w:r>
    </w:p>
    <w:p>
      <w:r>
        <w:t>Git es el sistema que registra versiones de los archivos. GitHub es el servicio donde se conserva y administra el repositorio. GitHub Actions ejecuta las tareas de preparación y comprobación. GitHub Pages publica el resultado como sitio estático. En esta aplicación son cuatro piezas relacionadas, con funciones distintas.</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pPr>
              <w:spacing w:after="80"/>
            </w:pPr>
            <w:r>
              <w:rPr>
                <w:b/>
                <w:sz w:val="18"/>
              </w:rPr>
              <w:t>Concepto</w:t>
            </w:r>
          </w:p>
        </w:tc>
        <w:tc>
          <w:tcPr>
            <w:tcW w:type="dxa" w:w="3213"/>
          </w:tcPr>
          <w:p>
            <w:pPr>
              <w:spacing w:after="80"/>
            </w:pPr>
            <w:r>
              <w:rPr>
                <w:b/>
                <w:sz w:val="18"/>
              </w:rPr>
              <w:t>Qué significa</w:t>
            </w:r>
          </w:p>
        </w:tc>
        <w:tc>
          <w:tcPr>
            <w:tcW w:type="dxa" w:w="3213"/>
          </w:tcPr>
          <w:p>
            <w:pPr>
              <w:spacing w:after="80"/>
            </w:pPr>
            <w:r>
              <w:rPr>
                <w:b/>
                <w:sz w:val="18"/>
              </w:rPr>
              <w:t>Uso en FONCEP</w:t>
            </w:r>
          </w:p>
        </w:tc>
      </w:tr>
      <w:tr>
        <w:tc>
          <w:tcPr>
            <w:tcW w:type="dxa" w:w="3213"/>
          </w:tcPr>
          <w:p>
            <w:pPr>
              <w:spacing w:after="80"/>
            </w:pPr>
            <w:r>
              <w:rPr>
                <w:sz w:val="18"/>
              </w:rPr>
              <w:t>Repositorio</w:t>
            </w:r>
          </w:p>
        </w:tc>
        <w:tc>
          <w:tcPr>
            <w:tcW w:type="dxa" w:w="3213"/>
          </w:tcPr>
          <w:p>
            <w:pPr>
              <w:spacing w:after="80"/>
            </w:pPr>
            <w:r>
              <w:rPr>
                <w:sz w:val="18"/>
              </w:rPr>
              <w:t>Carpeta de código con historial.</w:t>
            </w:r>
          </w:p>
        </w:tc>
        <w:tc>
          <w:tcPr>
            <w:tcW w:type="dxa" w:w="3213"/>
          </w:tcPr>
          <w:p>
            <w:pPr>
              <w:spacing w:after="80"/>
            </w:pPr>
            <w:r>
              <w:rPr>
                <w:sz w:val="18"/>
              </w:rPr>
              <w:t>Guarda HTML, CSS, JavaScript, configuración y documentación.</w:t>
            </w:r>
          </w:p>
        </w:tc>
      </w:tr>
      <w:tr>
        <w:tc>
          <w:tcPr>
            <w:tcW w:type="dxa" w:w="3213"/>
          </w:tcPr>
          <w:p>
            <w:pPr>
              <w:spacing w:after="80"/>
            </w:pPr>
            <w:r>
              <w:rPr>
                <w:sz w:val="18"/>
              </w:rPr>
              <w:t>Commit</w:t>
            </w:r>
          </w:p>
        </w:tc>
        <w:tc>
          <w:tcPr>
            <w:tcW w:type="dxa" w:w="3213"/>
          </w:tcPr>
          <w:p>
            <w:pPr>
              <w:spacing w:after="80"/>
            </w:pPr>
            <w:r>
              <w:rPr>
                <w:sz w:val="18"/>
              </w:rPr>
              <w:t>Versión identificada por una huella.</w:t>
            </w:r>
          </w:p>
        </w:tc>
        <w:tc>
          <w:tcPr>
            <w:tcW w:type="dxa" w:w="3213"/>
          </w:tcPr>
          <w:p>
            <w:pPr>
              <w:spacing w:after="80"/>
            </w:pPr>
            <w:r>
              <w:rPr>
                <w:sz w:val="18"/>
              </w:rPr>
              <w:t>Permite conocer qué archivos cambiaron y recuperar una versión.</w:t>
            </w:r>
          </w:p>
        </w:tc>
      </w:tr>
      <w:tr>
        <w:tc>
          <w:tcPr>
            <w:tcW w:type="dxa" w:w="3213"/>
          </w:tcPr>
          <w:p>
            <w:pPr>
              <w:spacing w:after="80"/>
            </w:pPr>
            <w:r>
              <w:rPr>
                <w:sz w:val="18"/>
              </w:rPr>
              <w:t>Rama main</w:t>
            </w:r>
          </w:p>
        </w:tc>
        <w:tc>
          <w:tcPr>
            <w:tcW w:type="dxa" w:w="3213"/>
          </w:tcPr>
          <w:p>
            <w:pPr>
              <w:spacing w:after="80"/>
            </w:pPr>
            <w:r>
              <w:rPr>
                <w:sz w:val="18"/>
              </w:rPr>
              <w:t>Línea principal de desarrollo.</w:t>
            </w:r>
          </w:p>
        </w:tc>
        <w:tc>
          <w:tcPr>
            <w:tcW w:type="dxa" w:w="3213"/>
          </w:tcPr>
          <w:p>
            <w:pPr>
              <w:spacing w:after="80"/>
            </w:pPr>
            <w:r>
              <w:rPr>
                <w:sz w:val="18"/>
              </w:rPr>
              <w:t>Es la fuente del flujo de publicación.</w:t>
            </w:r>
          </w:p>
        </w:tc>
      </w:tr>
      <w:tr>
        <w:tc>
          <w:tcPr>
            <w:tcW w:type="dxa" w:w="3213"/>
          </w:tcPr>
          <w:p>
            <w:pPr>
              <w:spacing w:after="80"/>
            </w:pPr>
            <w:r>
              <w:rPr>
                <w:sz w:val="18"/>
              </w:rPr>
              <w:t>Actions</w:t>
            </w:r>
          </w:p>
        </w:tc>
        <w:tc>
          <w:tcPr>
            <w:tcW w:type="dxa" w:w="3213"/>
          </w:tcPr>
          <w:p>
            <w:pPr>
              <w:spacing w:after="80"/>
            </w:pPr>
            <w:r>
              <w:rPr>
                <w:sz w:val="18"/>
              </w:rPr>
              <w:t>Tareas automáticas definidas en YAML.</w:t>
            </w:r>
          </w:p>
        </w:tc>
        <w:tc>
          <w:tcPr>
            <w:tcW w:type="dxa" w:w="3213"/>
          </w:tcPr>
          <w:p>
            <w:pPr>
              <w:spacing w:after="80"/>
            </w:pPr>
            <w:r>
              <w:rPr>
                <w:sz w:val="18"/>
              </w:rPr>
              <w:t>Instala dependencias, genera dist, comprueba y publica.</w:t>
            </w:r>
          </w:p>
        </w:tc>
      </w:tr>
      <w:tr>
        <w:tc>
          <w:tcPr>
            <w:tcW w:type="dxa" w:w="3213"/>
          </w:tcPr>
          <w:p>
            <w:pPr>
              <w:spacing w:after="80"/>
            </w:pPr>
            <w:r>
              <w:rPr>
                <w:sz w:val="18"/>
              </w:rPr>
              <w:t>Artifact</w:t>
            </w:r>
          </w:p>
        </w:tc>
        <w:tc>
          <w:tcPr>
            <w:tcW w:type="dxa" w:w="3213"/>
          </w:tcPr>
          <w:p>
            <w:pPr>
              <w:spacing w:after="80"/>
            </w:pPr>
            <w:r>
              <w:rPr>
                <w:sz w:val="18"/>
              </w:rPr>
              <w:t>Paquete producido por una tarea.</w:t>
            </w:r>
          </w:p>
        </w:tc>
        <w:tc>
          <w:tcPr>
            <w:tcW w:type="dxa" w:w="3213"/>
          </w:tcPr>
          <w:p>
            <w:pPr>
              <w:spacing w:after="80"/>
            </w:pPr>
            <w:r>
              <w:rPr>
                <w:sz w:val="18"/>
              </w:rPr>
              <w:t>Contiene los archivos estáticos listos para Pages.</w:t>
            </w:r>
          </w:p>
        </w:tc>
      </w:tr>
      <w:tr>
        <w:tc>
          <w:tcPr>
            <w:tcW w:type="dxa" w:w="3213"/>
          </w:tcPr>
          <w:p>
            <w:pPr>
              <w:spacing w:after="80"/>
            </w:pPr>
            <w:r>
              <w:rPr>
                <w:sz w:val="18"/>
              </w:rPr>
              <w:t>Pages</w:t>
            </w:r>
          </w:p>
        </w:tc>
        <w:tc>
          <w:tcPr>
            <w:tcW w:type="dxa" w:w="3213"/>
          </w:tcPr>
          <w:p>
            <w:pPr>
              <w:spacing w:after="80"/>
            </w:pPr>
            <w:r>
              <w:rPr>
                <w:sz w:val="18"/>
              </w:rPr>
              <w:t>Alojamiento de HTML, CSS y JavaScript.</w:t>
            </w:r>
          </w:p>
        </w:tc>
        <w:tc>
          <w:tcPr>
            <w:tcW w:type="dxa" w:w="3213"/>
          </w:tcPr>
          <w:p>
            <w:pPr>
              <w:spacing w:after="80"/>
            </w:pPr>
            <w:r>
              <w:rPr>
                <w:sz w:val="18"/>
              </w:rPr>
              <w:t>Entrega la aplicación al navegador por HTTPS.</w:t>
            </w:r>
          </w:p>
        </w:tc>
      </w:tr>
      <w:tr>
        <w:tc>
          <w:tcPr>
            <w:tcW w:type="dxa" w:w="3213"/>
          </w:tcPr>
          <w:p>
            <w:pPr>
              <w:spacing w:after="80"/>
            </w:pPr>
            <w:r>
              <w:rPr>
                <w:sz w:val="18"/>
              </w:rPr>
              <w:t>GITHUB_TOKEN</w:t>
            </w:r>
          </w:p>
        </w:tc>
        <w:tc>
          <w:tcPr>
            <w:tcW w:type="dxa" w:w="3213"/>
          </w:tcPr>
          <w:p>
            <w:pPr>
              <w:spacing w:after="80"/>
            </w:pPr>
            <w:r>
              <w:rPr>
                <w:sz w:val="18"/>
              </w:rPr>
              <w:t>Credencial temporal de una tarea.</w:t>
            </w:r>
          </w:p>
        </w:tc>
        <w:tc>
          <w:tcPr>
            <w:tcW w:type="dxa" w:w="3213"/>
          </w:tcPr>
          <w:p>
            <w:pPr>
              <w:spacing w:after="80"/>
            </w:pPr>
            <w:r>
              <w:rPr>
                <w:sz w:val="18"/>
              </w:rPr>
              <w:t>Autoriza las operaciones declaradas; no se incorpora al JavaScript de la página.</w:t>
            </w:r>
          </w:p>
        </w:tc>
      </w:tr>
      <w:tr>
        <w:tc>
          <w:tcPr>
            <w:tcW w:type="dxa" w:w="3213"/>
          </w:tcPr>
          <w:p>
            <w:pPr>
              <w:spacing w:after="80"/>
            </w:pPr>
            <w:r>
              <w:rPr>
                <w:sz w:val="18"/>
              </w:rPr>
              <w:t>package-lock.json</w:t>
            </w:r>
          </w:p>
        </w:tc>
        <w:tc>
          <w:tcPr>
            <w:tcW w:type="dxa" w:w="3213"/>
          </w:tcPr>
          <w:p>
            <w:pPr>
              <w:spacing w:after="80"/>
            </w:pPr>
            <w:r>
              <w:rPr>
                <w:sz w:val="18"/>
              </w:rPr>
              <w:t>Registro exacto de paquetes e integridad.</w:t>
            </w:r>
          </w:p>
        </w:tc>
        <w:tc>
          <w:tcPr>
            <w:tcW w:type="dxa" w:w="3213"/>
          </w:tcPr>
          <w:p>
            <w:pPr>
              <w:spacing w:after="80"/>
            </w:pPr>
            <w:r>
              <w:rPr>
                <w:sz w:val="18"/>
              </w:rPr>
              <w:t>Hace repetible la instalación de las dependencias.</w:t>
            </w:r>
          </w:p>
        </w:tc>
      </w:tr>
    </w:tbl>
    <w:p/>
    <w:p>
      <w:r>
        <w:t>La secuencia técnica es: cambio en main → Actions obtiene el código → Node.js 22 ejecuta npm ci → build.cjs copia bibliotecas y OCR a dist/vendor → npm test comprueba la distribución → se sube el artifact → Pages publica → tu navegador descarga la aplicación → los expedientes se procesan en tu dispositivo.</w:t>
      </w:r>
    </w:p>
    <w:p>
      <w:r>
        <w:t>El flujo permanente está en .github/workflows/pages.yml. Puede comenzar por un cambio en main o por ejecución manual. Usa actions/checkout@v4, actions/setup-node@v4, actions/configure-pages@v5, actions/upload-pages-artifact@v3 y actions/deploy-pages@v4. Sus permisos incluyen lectura de código, escritura de Pages e identidad de despliegue.</w:t>
      </w:r>
    </w:p>
    <w:p>
      <w:r>
        <w:t>La integración autorizada en GitHub se utilizó para escribir código y revisar ejecuciones. La aplicación que visita un usuario no incluye esa integración ni solicita acceso a su cuenta. Se necesita una cuenta autorizada para administrar el repositorio; no para abrir y usar la página pública.</w:t>
      </w:r>
    </w:p>
    <w:p>
      <w:r>
        <w:t>El repositorio es público: el código y cualquier archivo que se agregue allí pueden consultarse públicamente. Seleccionar un PDF en la página no lo agrega al repositorio. Subir un PDF con el botón Add file de GitHub sería una acción diferente y sí publicaría ese archivo.</w:t>
      </w:r>
    </w:p>
    <w:p>
      <w:r>
        <w:t xml:space="preserve">GitHub Pages está disponible para repositorios públicos en GitHub Free. No se contrató Azure ni un servicio de OCR de pago para esta solución. El navegador aporta el cómputo; GitHub aporta el alojamiento. La disponibilidad está sujeta a las condiciones y límites del proveedor. Fuente: </w:t>
      </w:r>
      <w:hyperlink r:id="rId14">
        <w:r>
          <w:rPr>
            <w:color w:val="14665C"/>
            <w:u w:val="single"/>
          </w:rPr>
          <w:t>https://docs.github.com/en/pages/getting-started-with-github-pages/what-is-github-pages</w:t>
        </w:r>
      </w:hyperlink>
      <w:r/>
      <w:r/>
    </w:p>
    <w:p>
      <w:r>
        <w:t>catalog.js contiene únicamente los nombres y códigos de los tipos documentales y se publica junto al resto del código. Ese catálogo queda visible al ser el sitio y repositorio públicos; no se incorporan datos de ciudadanos ni expedientes. No se requiere conexión con OneDrive para obtenerlo en cada sesión.</w:t>
      </w:r>
    </w:p>
    <w:p>
      <w:pPr>
        <w:pStyle w:val="Heading1"/>
      </w:pPr>
      <w:r>
        <w:t>4. Herramientas y bibliotecas: para qué sirve cada una</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pPr>
              <w:spacing w:after="80"/>
            </w:pPr>
            <w:r>
              <w:rPr>
                <w:b/>
                <w:sz w:val="18"/>
              </w:rPr>
              <w:t>Componente y versión</w:t>
            </w:r>
          </w:p>
        </w:tc>
        <w:tc>
          <w:tcPr>
            <w:tcW w:type="dxa" w:w="3213"/>
          </w:tcPr>
          <w:p>
            <w:pPr>
              <w:spacing w:after="80"/>
            </w:pPr>
            <w:r>
              <w:rPr>
                <w:b/>
                <w:sz w:val="18"/>
              </w:rPr>
              <w:t>Función real</w:t>
            </w:r>
          </w:p>
        </w:tc>
        <w:tc>
          <w:tcPr>
            <w:tcW w:type="dxa" w:w="3213"/>
          </w:tcPr>
          <w:p>
            <w:pPr>
              <w:spacing w:after="80"/>
            </w:pPr>
            <w:r>
              <w:rPr>
                <w:b/>
                <w:sz w:val="18"/>
              </w:rPr>
              <w:t>Dónde trabaja</w:t>
            </w:r>
          </w:p>
        </w:tc>
      </w:tr>
      <w:tr>
        <w:tc>
          <w:tcPr>
            <w:tcW w:type="dxa" w:w="3213"/>
          </w:tcPr>
          <w:p>
            <w:pPr>
              <w:spacing w:after="80"/>
            </w:pPr>
            <w:r>
              <w:rPr>
                <w:sz w:val="18"/>
              </w:rPr>
              <w:t>HTML y CSS</w:t>
            </w:r>
          </w:p>
        </w:tc>
        <w:tc>
          <w:tcPr>
            <w:tcW w:type="dxa" w:w="3213"/>
          </w:tcPr>
          <w:p>
            <w:pPr>
              <w:spacing w:after="80"/>
            </w:pPr>
            <w:r>
              <w:rPr>
                <w:sz w:val="18"/>
              </w:rPr>
              <w:t>Estructura, formularios, apariencia y adaptación a pantallas.</w:t>
            </w:r>
          </w:p>
        </w:tc>
        <w:tc>
          <w:tcPr>
            <w:tcW w:type="dxa" w:w="3213"/>
          </w:tcPr>
          <w:p>
            <w:pPr>
              <w:spacing w:after="80"/>
            </w:pPr>
            <w:r>
              <w:rPr>
                <w:sz w:val="18"/>
              </w:rPr>
              <w:t>Navegador.</w:t>
            </w:r>
          </w:p>
        </w:tc>
      </w:tr>
      <w:tr>
        <w:tc>
          <w:tcPr>
            <w:tcW w:type="dxa" w:w="3213"/>
          </w:tcPr>
          <w:p>
            <w:pPr>
              <w:spacing w:after="80"/>
            </w:pPr>
            <w:r>
              <w:rPr>
                <w:sz w:val="18"/>
              </w:rPr>
              <w:t>JavaScript propio</w:t>
            </w:r>
          </w:p>
        </w:tc>
        <w:tc>
          <w:tcPr>
            <w:tcW w:type="dxa" w:w="3213"/>
          </w:tcPr>
          <w:p>
            <w:pPr>
              <w:spacing w:after="80"/>
            </w:pPr>
            <w:r>
              <w:rPr>
                <w:sz w:val="18"/>
              </w:rPr>
              <w:t>Coordina archivos, catálogo, propuestas, validaciones y descarga.</w:t>
            </w:r>
          </w:p>
        </w:tc>
        <w:tc>
          <w:tcPr>
            <w:tcW w:type="dxa" w:w="3213"/>
          </w:tcPr>
          <w:p>
            <w:pPr>
              <w:spacing w:after="80"/>
            </w:pPr>
            <w:r>
              <w:rPr>
                <w:sz w:val="18"/>
              </w:rPr>
              <w:t>Navegador.</w:t>
            </w:r>
          </w:p>
        </w:tc>
      </w:tr>
      <w:tr>
        <w:tc>
          <w:tcPr>
            <w:tcW w:type="dxa" w:w="3213"/>
          </w:tcPr>
          <w:p>
            <w:pPr>
              <w:spacing w:after="80"/>
            </w:pPr>
            <w:r>
              <w:rPr>
                <w:sz w:val="18"/>
              </w:rPr>
              <w:t>Edge o Chrome</w:t>
            </w:r>
          </w:p>
        </w:tc>
        <w:tc>
          <w:tcPr>
            <w:tcW w:type="dxa" w:w="3213"/>
          </w:tcPr>
          <w:p>
            <w:pPr>
              <w:spacing w:after="80"/>
            </w:pPr>
            <w:r>
              <w:rPr>
                <w:sz w:val="18"/>
              </w:rPr>
              <w:t>Ejecuta la aplicación y permite seleccionar y descargar archivos.</w:t>
            </w:r>
          </w:p>
        </w:tc>
        <w:tc>
          <w:tcPr>
            <w:tcW w:type="dxa" w:w="3213"/>
          </w:tcPr>
          <w:p>
            <w:pPr>
              <w:spacing w:after="80"/>
            </w:pPr>
            <w:r>
              <w:rPr>
                <w:sz w:val="18"/>
              </w:rPr>
              <w:t>Tu PC o celular.</w:t>
            </w:r>
          </w:p>
        </w:tc>
      </w:tr>
      <w:tr>
        <w:tc>
          <w:tcPr>
            <w:tcW w:type="dxa" w:w="3213"/>
          </w:tcPr>
          <w:p>
            <w:pPr>
              <w:spacing w:after="80"/>
            </w:pPr>
            <w:r>
              <w:rPr>
                <w:sz w:val="18"/>
              </w:rPr>
              <w:t>SheetJS / xlsx 0.18.5</w:t>
            </w:r>
          </w:p>
        </w:tc>
        <w:tc>
          <w:tcPr>
            <w:tcW w:type="dxa" w:w="3213"/>
          </w:tcPr>
          <w:p>
            <w:pPr>
              <w:spacing w:after="80"/>
            </w:pPr>
            <w:r>
              <w:rPr>
                <w:sz w:val="18"/>
              </w:rPr>
              <w:t>Lee libros Excel y CSV; convierte la columna seleccionada en catálogo.</w:t>
            </w:r>
          </w:p>
        </w:tc>
        <w:tc>
          <w:tcPr>
            <w:tcW w:type="dxa" w:w="3213"/>
          </w:tcPr>
          <w:p>
            <w:pPr>
              <w:spacing w:after="80"/>
            </w:pPr>
            <w:r>
              <w:rPr>
                <w:sz w:val="18"/>
              </w:rPr>
              <w:t>Navegador; no necesita Excel instalado.</w:t>
            </w:r>
          </w:p>
        </w:tc>
      </w:tr>
      <w:tr>
        <w:tc>
          <w:tcPr>
            <w:tcW w:type="dxa" w:w="3213"/>
          </w:tcPr>
          <w:p>
            <w:pPr>
              <w:spacing w:after="80"/>
            </w:pPr>
            <w:r>
              <w:rPr>
                <w:sz w:val="18"/>
              </w:rPr>
              <w:t>PDF.js / pdfjs-dist 3.11.174</w:t>
            </w:r>
          </w:p>
        </w:tc>
        <w:tc>
          <w:tcPr>
            <w:tcW w:type="dxa" w:w="3213"/>
          </w:tcPr>
          <w:p>
            <w:pPr>
              <w:spacing w:after="80"/>
            </w:pPr>
            <w:r>
              <w:rPr>
                <w:sz w:val="18"/>
              </w:rPr>
              <w:t>Dibuja páginas y extrae texto existente del PDF.</w:t>
            </w:r>
          </w:p>
        </w:tc>
        <w:tc>
          <w:tcPr>
            <w:tcW w:type="dxa" w:w="3213"/>
          </w:tcPr>
          <w:p>
            <w:pPr>
              <w:spacing w:after="80"/>
            </w:pPr>
            <w:r>
              <w:rPr>
                <w:sz w:val="18"/>
              </w:rPr>
              <w:t>Navegador y trabajador local.</w:t>
            </w:r>
          </w:p>
        </w:tc>
      </w:tr>
      <w:tr>
        <w:tc>
          <w:tcPr>
            <w:tcW w:type="dxa" w:w="3213"/>
          </w:tcPr>
          <w:p>
            <w:pPr>
              <w:spacing w:after="80"/>
            </w:pPr>
            <w:r>
              <w:rPr>
                <w:sz w:val="18"/>
              </w:rPr>
              <w:t>pdf-lib 1.17.1</w:t>
            </w:r>
          </w:p>
        </w:tc>
        <w:tc>
          <w:tcPr>
            <w:tcW w:type="dxa" w:w="3213"/>
          </w:tcPr>
          <w:p>
            <w:pPr>
              <w:spacing w:after="80"/>
            </w:pPr>
            <w:r>
              <w:rPr>
                <w:sz w:val="18"/>
              </w:rPr>
              <w:t>Carga PDF y copia páginas a documentos nuevos.</w:t>
            </w:r>
          </w:p>
        </w:tc>
        <w:tc>
          <w:tcPr>
            <w:tcW w:type="dxa" w:w="3213"/>
          </w:tcPr>
          <w:p>
            <w:pPr>
              <w:spacing w:after="80"/>
            </w:pPr>
            <w:r>
              <w:rPr>
                <w:sz w:val="18"/>
              </w:rPr>
              <w:t>Navegador.</w:t>
            </w:r>
          </w:p>
        </w:tc>
      </w:tr>
      <w:tr>
        <w:tc>
          <w:tcPr>
            <w:tcW w:type="dxa" w:w="3213"/>
          </w:tcPr>
          <w:p>
            <w:pPr>
              <w:spacing w:after="80"/>
            </w:pPr>
            <w:r>
              <w:rPr>
                <w:sz w:val="18"/>
              </w:rPr>
              <w:t>JSZip 3.10.1</w:t>
            </w:r>
          </w:p>
        </w:tc>
        <w:tc>
          <w:tcPr>
            <w:tcW w:type="dxa" w:w="3213"/>
          </w:tcPr>
          <w:p>
            <w:pPr>
              <w:spacing w:after="80"/>
            </w:pPr>
            <w:r>
              <w:rPr>
                <w:sz w:val="18"/>
              </w:rPr>
              <w:t>Agrupa documentos y controles dentro de un ZIP.</w:t>
            </w:r>
          </w:p>
        </w:tc>
        <w:tc>
          <w:tcPr>
            <w:tcW w:type="dxa" w:w="3213"/>
          </w:tcPr>
          <w:p>
            <w:pPr>
              <w:spacing w:after="80"/>
            </w:pPr>
            <w:r>
              <w:rPr>
                <w:sz w:val="18"/>
              </w:rPr>
              <w:t>Navegador.</w:t>
            </w:r>
          </w:p>
        </w:tc>
      </w:tr>
      <w:tr>
        <w:tc>
          <w:tcPr>
            <w:tcW w:type="dxa" w:w="3213"/>
          </w:tcPr>
          <w:p>
            <w:pPr>
              <w:spacing w:after="80"/>
            </w:pPr>
            <w:r>
              <w:rPr>
                <w:sz w:val="18"/>
              </w:rPr>
              <w:t>Tesseract.js 6.0.1</w:t>
            </w:r>
          </w:p>
        </w:tc>
        <w:tc>
          <w:tcPr>
            <w:tcW w:type="dxa" w:w="3213"/>
          </w:tcPr>
          <w:p>
            <w:pPr>
              <w:spacing w:after="80"/>
            </w:pPr>
            <w:r>
              <w:rPr>
                <w:sz w:val="18"/>
              </w:rPr>
              <w:t>Coordina reconocimiento de texto y progreso/cancelación.</w:t>
            </w:r>
          </w:p>
        </w:tc>
        <w:tc>
          <w:tcPr>
            <w:tcW w:type="dxa" w:w="3213"/>
          </w:tcPr>
          <w:p>
            <w:pPr>
              <w:spacing w:after="80"/>
            </w:pPr>
            <w:r>
              <w:rPr>
                <w:sz w:val="18"/>
              </w:rPr>
              <w:t>Trabajador del navegador.</w:t>
            </w:r>
          </w:p>
        </w:tc>
      </w:tr>
      <w:tr>
        <w:tc>
          <w:tcPr>
            <w:tcW w:type="dxa" w:w="3213"/>
          </w:tcPr>
          <w:p>
            <w:pPr>
              <w:spacing w:after="80"/>
            </w:pPr>
            <w:r>
              <w:rPr>
                <w:sz w:val="18"/>
              </w:rPr>
              <w:t>tesseract.js-core 6.1.2</w:t>
            </w:r>
          </w:p>
        </w:tc>
        <w:tc>
          <w:tcPr>
            <w:tcW w:type="dxa" w:w="3213"/>
          </w:tcPr>
          <w:p>
            <w:pPr>
              <w:spacing w:after="80"/>
            </w:pPr>
            <w:r>
              <w:rPr>
                <w:sz w:val="18"/>
              </w:rPr>
              <w:t>Motor OCR compilado a WebAssembly.</w:t>
            </w:r>
          </w:p>
        </w:tc>
        <w:tc>
          <w:tcPr>
            <w:tcW w:type="dxa" w:w="3213"/>
          </w:tcPr>
          <w:p>
            <w:pPr>
              <w:spacing w:after="80"/>
            </w:pPr>
            <w:r>
              <w:rPr>
                <w:sz w:val="18"/>
              </w:rPr>
              <w:t>Tu dispositivo.</w:t>
            </w:r>
          </w:p>
        </w:tc>
      </w:tr>
      <w:tr>
        <w:tc>
          <w:tcPr>
            <w:tcW w:type="dxa" w:w="3213"/>
          </w:tcPr>
          <w:p>
            <w:pPr>
              <w:spacing w:after="80"/>
            </w:pPr>
            <w:r>
              <w:rPr>
                <w:sz w:val="18"/>
              </w:rPr>
              <w:t>@tesseract.js-data/spa 1.0.0</w:t>
            </w:r>
          </w:p>
        </w:tc>
        <w:tc>
          <w:tcPr>
            <w:tcW w:type="dxa" w:w="3213"/>
          </w:tcPr>
          <w:p>
            <w:pPr>
              <w:spacing w:after="80"/>
            </w:pPr>
            <w:r>
              <w:rPr>
                <w:sz w:val="18"/>
              </w:rPr>
              <w:t>Paquete del modelo de idioma español.</w:t>
            </w:r>
          </w:p>
        </w:tc>
        <w:tc>
          <w:tcPr>
            <w:tcW w:type="dxa" w:w="3213"/>
          </w:tcPr>
          <w:p>
            <w:pPr>
              <w:spacing w:after="80"/>
            </w:pPr>
            <w:r>
              <w:rPr>
                <w:sz w:val="18"/>
              </w:rPr>
              <w:t>Se publica como recurso estático; el motor lo usa localmente.</w:t>
            </w:r>
          </w:p>
        </w:tc>
      </w:tr>
      <w:tr>
        <w:tc>
          <w:tcPr>
            <w:tcW w:type="dxa" w:w="3213"/>
          </w:tcPr>
          <w:p>
            <w:pPr>
              <w:spacing w:after="80"/>
            </w:pPr>
            <w:r>
              <w:rPr>
                <w:sz w:val="18"/>
              </w:rPr>
              <w:t>Web Crypto / SHA-256</w:t>
            </w:r>
          </w:p>
        </w:tc>
        <w:tc>
          <w:tcPr>
            <w:tcW w:type="dxa" w:w="3213"/>
          </w:tcPr>
          <w:p>
            <w:pPr>
              <w:spacing w:after="80"/>
            </w:pPr>
            <w:r>
              <w:rPr>
                <w:sz w:val="18"/>
              </w:rPr>
              <w:t>Calcula huellas de originales y documentos generados.</w:t>
            </w:r>
          </w:p>
        </w:tc>
        <w:tc>
          <w:tcPr>
            <w:tcW w:type="dxa" w:w="3213"/>
          </w:tcPr>
          <w:p>
            <w:pPr>
              <w:spacing w:after="80"/>
            </w:pPr>
            <w:r>
              <w:rPr>
                <w:sz w:val="18"/>
              </w:rPr>
              <w:t>Navegador.</w:t>
            </w:r>
          </w:p>
        </w:tc>
      </w:tr>
      <w:tr>
        <w:tc>
          <w:tcPr>
            <w:tcW w:type="dxa" w:w="3213"/>
          </w:tcPr>
          <w:p>
            <w:pPr>
              <w:spacing w:after="80"/>
            </w:pPr>
            <w:r>
              <w:rPr>
                <w:sz w:val="18"/>
              </w:rPr>
              <w:t>Canvas</w:t>
            </w:r>
          </w:p>
        </w:tc>
        <w:tc>
          <w:tcPr>
            <w:tcW w:type="dxa" w:w="3213"/>
          </w:tcPr>
          <w:p>
            <w:pPr>
              <w:spacing w:after="80"/>
            </w:pPr>
            <w:r>
              <w:rPr>
                <w:sz w:val="18"/>
              </w:rPr>
              <w:t>Convierte páginas en imagen para vista previa y OCR.</w:t>
            </w:r>
          </w:p>
        </w:tc>
        <w:tc>
          <w:tcPr>
            <w:tcW w:type="dxa" w:w="3213"/>
          </w:tcPr>
          <w:p>
            <w:pPr>
              <w:spacing w:after="80"/>
            </w:pPr>
            <w:r>
              <w:rPr>
                <w:sz w:val="18"/>
              </w:rPr>
              <w:t>Navegador.</w:t>
            </w:r>
          </w:p>
        </w:tc>
      </w:tr>
      <w:tr>
        <w:tc>
          <w:tcPr>
            <w:tcW w:type="dxa" w:w="3213"/>
          </w:tcPr>
          <w:p>
            <w:pPr>
              <w:spacing w:after="80"/>
            </w:pPr>
            <w:r>
              <w:rPr>
                <w:sz w:val="18"/>
              </w:rPr>
              <w:t>Node.js 22 y npm</w:t>
            </w:r>
          </w:p>
        </w:tc>
        <w:tc>
          <w:tcPr>
            <w:tcW w:type="dxa" w:w="3213"/>
          </w:tcPr>
          <w:p>
            <w:pPr>
              <w:spacing w:after="80"/>
            </w:pPr>
            <w:r>
              <w:rPr>
                <w:sz w:val="18"/>
              </w:rPr>
              <w:t>Instalan paquetes y ejecutan la preparación.</w:t>
            </w:r>
          </w:p>
        </w:tc>
        <w:tc>
          <w:tcPr>
            <w:tcW w:type="dxa" w:w="3213"/>
          </w:tcPr>
          <w:p>
            <w:pPr>
              <w:spacing w:after="80"/>
            </w:pPr>
            <w:r>
              <w:rPr>
                <w:sz w:val="18"/>
              </w:rPr>
              <w:t>Runner de GitHub Actions; no se exigen al usuario.</w:t>
            </w:r>
          </w:p>
        </w:tc>
      </w:tr>
      <w:tr>
        <w:tc>
          <w:tcPr>
            <w:tcW w:type="dxa" w:w="3213"/>
          </w:tcPr>
          <w:p>
            <w:pPr>
              <w:spacing w:after="80"/>
            </w:pPr>
            <w:r>
              <w:rPr>
                <w:sz w:val="18"/>
              </w:rPr>
              <w:t>GitHub / Actions / Pages</w:t>
            </w:r>
          </w:p>
        </w:tc>
        <w:tc>
          <w:tcPr>
            <w:tcW w:type="dxa" w:w="3213"/>
          </w:tcPr>
          <w:p>
            <w:pPr>
              <w:spacing w:after="80"/>
            </w:pPr>
            <w:r>
              <w:rPr>
                <w:sz w:val="18"/>
              </w:rPr>
              <w:t>Versiona, prepara, verifica y sirve la página.</w:t>
            </w:r>
          </w:p>
        </w:tc>
        <w:tc>
          <w:tcPr>
            <w:tcW w:type="dxa" w:w="3213"/>
          </w:tcPr>
          <w:p>
            <w:pPr>
              <w:spacing w:after="80"/>
            </w:pPr>
            <w:r>
              <w:rPr>
                <w:sz w:val="18"/>
              </w:rPr>
              <w:t>Infraestructura de GitHub.</w:t>
            </w:r>
          </w:p>
        </w:tc>
      </w:tr>
      <w:tr>
        <w:tc>
          <w:tcPr>
            <w:tcW w:type="dxa" w:w="3213"/>
          </w:tcPr>
          <w:p>
            <w:pPr>
              <w:spacing w:after="80"/>
            </w:pPr>
            <w:r>
              <w:rPr>
                <w:sz w:val="18"/>
              </w:rPr>
              <w:t>OneDrive</w:t>
            </w:r>
          </w:p>
        </w:tc>
        <w:tc>
          <w:tcPr>
            <w:tcW w:type="dxa" w:w="3213"/>
          </w:tcPr>
          <w:p>
            <w:pPr>
              <w:spacing w:after="80"/>
            </w:pPr>
            <w:r>
              <w:rPr>
                <w:sz w:val="18"/>
              </w:rPr>
              <w:t>Puede guardar y sincronizar originales y salidas según dónde los guardes.</w:t>
            </w:r>
          </w:p>
        </w:tc>
        <w:tc>
          <w:tcPr>
            <w:tcW w:type="dxa" w:w="3213"/>
          </w:tcPr>
          <w:p>
            <w:pPr>
              <w:spacing w:after="80"/>
            </w:pPr>
            <w:r>
              <w:rPr>
                <w:sz w:val="18"/>
              </w:rPr>
              <w:t>Fuera de la aplicación; no hay conexión automática desde la página.</w:t>
            </w:r>
          </w:p>
        </w:tc>
      </w:tr>
      <w:tr>
        <w:tc>
          <w:tcPr>
            <w:tcW w:type="dxa" w:w="3213"/>
          </w:tcPr>
          <w:p>
            <w:pPr>
              <w:spacing w:after="80"/>
            </w:pPr>
            <w:r>
              <w:rPr>
                <w:sz w:val="18"/>
              </w:rPr>
              <w:t>Word y Excel</w:t>
            </w:r>
          </w:p>
        </w:tc>
        <w:tc>
          <w:tcPr>
            <w:tcW w:type="dxa" w:w="3213"/>
          </w:tcPr>
          <w:p>
            <w:pPr>
              <w:spacing w:after="80"/>
            </w:pPr>
            <w:r>
              <w:rPr>
                <w:sz w:val="18"/>
              </w:rPr>
              <w:t>Abren este informe y los controles CSV/archivos de trabajo.</w:t>
            </w:r>
          </w:p>
        </w:tc>
        <w:tc>
          <w:tcPr>
            <w:tcW w:type="dxa" w:w="3213"/>
          </w:tcPr>
          <w:p>
            <w:pPr>
              <w:spacing w:after="80"/>
            </w:pPr>
            <w:r>
              <w:rPr>
                <w:sz w:val="18"/>
              </w:rPr>
              <w:t>Según las aplicaciones disponibles en tu dispositivo.</w:t>
            </w:r>
          </w:p>
        </w:tc>
      </w:tr>
    </w:tbl>
    <w:p/>
    <w:p>
      <w:r>
        <w:t>No se usa una API de ChatGPT, Azure AI, Microsoft Graph, Power Automate, base de datos remota ni servidor de procesamiento de expedientes en la versión examinada. Usar Edge, Windows u OneDrive no significa que la página tenga permisos para recorrer tu disco o sincronizar carpetas por sí sola.</w:t>
      </w:r>
    </w:p>
    <w:p>
      <w:r>
        <w:t>Las versiones se verificaron en package-lock.json. Los paquetes se obtienen del registro npm durante la construcción, no desde un CDN externo al procesar tus PDF. La publicación incluye las copias de las bibliotecas, los trabajadores y el modelo OCR en dist/vendor.</w:t>
      </w:r>
    </w:p>
    <w:p>
      <w:r>
        <w:t>Según los metadatos de los paquetes: pdf-lib usa MIT; JSZip permite MIT o GPL-3.0-or-later; xlsx y PDF.js usan Apache-2.0; Tesseract.js y su núcleo usan Apache-2.0; el paquete npm del español declara MIT. La licencia del envoltorio del modelo no sustituye la revisión de las condiciones de sus datos originales si se redistribuye. build.cjs copia los avisos de licencia de las bibliotecas que enumera.</w:t>
      </w:r>
    </w:p>
    <w:p>
      <w:pPr>
        <w:pStyle w:val="Heading1"/>
      </w:pPr>
      <w:r>
        <w:t>5. De dónde salió el OCR y cómo reconoce los textos</w:t>
      </w:r>
    </w:p>
    <w:p>
      <w:r>
        <w:t>OCR significa Optical Character Recognition: reconocimiento óptico de caracteres. Un escaneo suele ser una imagen; el OCR interpreta sus píxeles y produce texto. No convierte esa lectura en una clasificación jurídica ni garantiza que una cifra o nombre esté bien reconocido.</w:t>
      </w:r>
    </w:p>
    <w:p>
      <w:r>
        <w:t xml:space="preserve">Se integró Tesseract.js, un proyecto de código abierto mantenido por terceros: </w:t>
      </w:r>
      <w:hyperlink r:id="rId15">
        <w:r>
          <w:rPr>
            <w:color w:val="14665C"/>
            <w:u w:val="single"/>
          </w:rPr>
          <w:t>https://github.com/naptha/tesseract.js</w:t>
        </w:r>
      </w:hyperlink>
      <w:r/>
      <w:r>
        <w:t xml:space="preserve"> . Utiliza un motor Tesseract compilado para navegador mediante WebAssembly. No se escribió desde cero ese motor ni se entrenó un modelo con tus expedientes.</w:t>
      </w:r>
    </w:p>
    <w:p>
      <w:r>
        <w:t xml:space="preserve">El modelo español procede del paquete npm @tesseract.js-data/spa 1.0.0: </w:t>
      </w:r>
      <w:hyperlink r:id="rId16">
        <w:r>
          <w:rPr>
            <w:color w:val="14665C"/>
            <w:u w:val="single"/>
          </w:rPr>
          <w:t>https://www.npmjs.com/package/@tesseract.js-data/spa</w:t>
        </w:r>
      </w:hyperlink>
      <w:r/>
      <w:r>
        <w:t xml:space="preserve"> . El archivo usado se distribuye en su ruta 4.0.0/spa.traineddata.gz y se copia a vendor/ocr/lang/spa.traineddata.gz. El nombre spa indica español. Los modelos de idioma Tesseract pueden consultarse en </w:t>
      </w:r>
      <w:hyperlink r:id="rId17">
        <w:r>
          <w:rPr>
            <w:color w:val="14665C"/>
            <w:u w:val="single"/>
          </w:rPr>
          <w:t>https://github.com/tesseract-ocr/tessdata</w:t>
        </w:r>
      </w:hyperlink>
      <w:r/>
      <w:r>
        <w:t xml:space="preserve"> .</w:t>
      </w:r>
    </w:p>
    <w:p>
      <w:r>
        <w:t>1. PDF.js obtiene la página y la dibuja en un Canvas con fondo blanco.</w:t>
      </w:r>
    </w:p>
    <w:p>
      <w:r>
        <w:t>2. Se limita la imagen a una escala máxima de 2,5, un ancho objetivo máximo de 1800 píxeles y unos 3,5 millones de píxeles. Esto reduce el consumo de memoria.</w:t>
      </w:r>
    </w:p>
    <w:p>
      <w:r>
        <w:t>3. Tesseract.createWorker('spa', 1, ...) prepara un trabajador con el idioma español y el motor LSTM.</w:t>
      </w:r>
    </w:p>
    <w:p>
      <w:r>
        <w:t>4. workerPath, corePath y langPath apuntan a rutas locales del propio sitio. workerBlobURL se establece en false y cacheMethod en 'none'.</w:t>
      </w:r>
    </w:p>
    <w:p>
      <w:r>
        <w:t>5. El trabajador reconoce la imagen y devuelve texto y una puntuación de confianza del motor.</w:t>
      </w:r>
    </w:p>
    <w:p>
      <w:r>
        <w:t>6. El resultado se conserva en un Map de memoria durante la sesión. Puedes corregirlo; la corrección no cambia el PDF original.</w:t>
      </w:r>
    </w:p>
    <w:p>
      <w:r>
        <w:t>7. Al finalizar o cancelar el reconocimiento se termina el trabajador. El OCR se ejecuta una página a la vez.</w:t>
      </w:r>
    </w:p>
    <w:p>
      <w:r>
        <w:t>El botón de OCR permite reconocer una página concreta. El análisis automático también puede usarlo, si marcas esa opción, cuando la extracción normal obtiene menos de 120 caracteres distintos de espacios. Así se evita reconocer innecesariamente un PDF que ya tiene suficiente texto.</w:t>
      </w:r>
    </w:p>
    <w:p>
      <w:r>
        <w:t>La puntuación de confianza no es una probabilidad de que todo el documento sea correcto. Deben revisarse cédulas, radicados, fechas, valores y nombres. Escaneos borrosos, girados, escritura manual, sellos, tablas o letra pequeña pueden producir errores.</w:t>
      </w:r>
    </w:p>
    <w:p>
      <w:r>
        <w:t>El resultado se usa para sugerir tipos del catálogo y apoyar la propuesta de cortes. El OCR no reemplaza la firma ni la imagen probatoria del original, y esta aplicación no incorpora automáticamente una nueva capa de texto buscable dentro del PDF generado.</w:t>
      </w:r>
    </w:p>
    <w:p>
      <w:pPr>
        <w:pStyle w:val="Heading1"/>
      </w:pPr>
      <w:r>
        <w:t>6. Manual de uso paso a paso</w:t>
      </w:r>
    </w:p>
    <w:p>
      <w:r>
        <w:t xml:space="preserve">1. Abrir </w:t>
      </w:r>
      <w:hyperlink r:id="rId11">
        <w:r>
          <w:rPr>
            <w:color w:val="14665C"/>
            <w:u w:val="single"/>
          </w:rPr>
          <w:t>https://deivy199130-arch.github.io/foncep-organizador/</w:t>
        </w:r>
      </w:hyperlink>
      <w:r/>
      <w:r>
        <w:t xml:space="preserve"> en Edge o Chrome. No se pide cuenta de ChatGPT. La conexión sirve para cargar la aplicación y sus recursos.</w:t>
      </w:r>
    </w:p>
    <w:p>
      <w:r>
        <w:t>2. Opcionalmente ejecutar la prueba ficticia. Carga tres páginas de ejemplo y dos tipos documentales; debe proponer un documento en páginas 1–2 y otro en página 3. Esta prueba no es un expediente real.</w:t>
      </w:r>
    </w:p>
    <w:p>
      <w:r>
        <w:t>3. El catálogo incluido ya está activo con 19 tipos documentales. Desplegar la lista para revisar códigos y descripciones. No necesitas cargar ningún Excel para utilizar esos tipos. Solo si cambia el catálogo, abrir Usar otro catálogo (opcional), seleccionar Excel/CSV, hoja, columna y primera fila, y aplicar.</w:t>
      </w:r>
    </w:p>
    <w:p>
      <w:r>
        <w:t>4. Cargar uno o varios PDF desde el selector del dispositivo. Si proceden de OneDrive, puede ser necesario descargarlos mediante el selector; esa descarga corresponde a OneDrive.</w:t>
      </w:r>
    </w:p>
    <w:p>
      <w:r>
        <w:t>5. Elegir el expediente activo y navegar sus páginas. Verificar si existe texto extraíble o si necesita reconocimiento OCR. Puedes restaurar el catálogo oficial con Restaurar catálogo incluido; este cambio exige revisar de nuevo las aprobaciones.</w:t>
      </w:r>
    </w:p>
    <w:p>
      <w:r>
        <w:t>6. Para una página escaneada, pulsar Reconocer texto de esta página. Esperar, revisar el texto y, si es necesario, corregirlo y guardar la corrección de la sesión.</w:t>
      </w:r>
    </w:p>
    <w:p>
      <w:r>
        <w:t>7. Para obtener propuestas, elegir este expediente o todos los cargados. Activar el uso de OCR si corresponde. Una llave conocida solo se admite para el expediente actual; no debe aplicarse indistintamente a todos.</w:t>
      </w:r>
    </w:p>
    <w:p>
      <w:r>
        <w:t>8. Pulsar Analizar y proponer documentos. Esperar a que termine. Leer cada motivo, evidencia y alerta. No existe aprobación automática.</w:t>
      </w:r>
    </w:p>
    <w:p>
      <w:r>
        <w:t>9. Si se necesita un corte distinto, añadir un documento manualmente o editar la propuesta: llave, tipo, primera y última página, consecutivo y observación.</w:t>
      </w:r>
    </w:p>
    <w:p>
      <w:r>
        <w:t>10. Abrir la página inicial y verificar también el cierre de la actuación. Confirmar que las páginas pertenecen a ese ciudadano y entidad; completar o corregir la llave.</w:t>
      </w:r>
    </w:p>
    <w:p>
      <w:r>
        <w:t>11. Marcar Documento revisado y aprobado en cada fila correcta. Si cambias un dato después, la aprobación se desactiva para que revises nuevamente.</w:t>
      </w:r>
    </w:p>
    <w:p>
      <w:r>
        <w:t>12. Guardar el plan JSON si necesitas continuar luego. El plan no contiene los PDF; conserva los originales. Para recuperarlo, vuelve a cargar los originales y usa el mismo catálogo, integrado o personalizado, con que creaste el plan; revisa y aprueba de nuevo.</w:t>
      </w:r>
    </w:p>
    <w:p>
      <w:r>
        <w:t>13. Confirmar la revisión final y generar el ZIP. Si aparecen páginas omitidas o repetidas, comprobar si son intencionales antes de continuar.</w:t>
      </w:r>
    </w:p>
    <w:p>
      <w:r>
        <w:t>14. Tocar el enlace Descargar FONCEP-organizados.zip. Descomprimirlo en una carpeta de trabajo, revisar los PDF y abrir los CSV de control.</w:t>
      </w:r>
    </w:p>
    <w:p>
      <w:r>
        <w:t>15. Guardar el resultado donde corresponda. Si el destino está dentro de OneDrive, su cliente puede sincronizarlo. Conservar separadamente los originales.</w:t>
      </w:r>
    </w:p>
    <w:p>
      <w:r>
        <w:t>Los límites codificados son: catálogo hasta 8 MB; hasta 1500 nombres de tipos; PDF hasta 40 MB por archivo, 80 MB acumulados por lote y 1500 páginas por archivo; plan de recuperación hasta 2 MB y 3000 filas. Son límites preventivos, no garantías de rendimiento: un celular puede requerir lotes bastante menores.</w:t>
      </w:r>
    </w:p>
    <w:p>
      <w:pPr>
        <w:pStyle w:val="Heading1"/>
      </w:pPr>
      <w:r>
        <w:t>7. Cómo decide los cortes, los tipos y las llaves</w:t>
      </w:r>
    </w:p>
    <w:p>
      <w:r>
        <w:t>analyze.js aplica reglas de texto. Reconoce encabezados de resolución, consulta, aceptación, objeción, certificación, cuenta de cobro, liquidación, título, notificación e historia laboral. Utiliza preferentemente la zona superior de cada página; en OCR usa las primeras líneas reconocidas.</w:t>
      </w:r>
    </w:p>
    <w:p>
      <w:r>
        <w:t>Propone un nuevo grupo al detectar un encabezado que cambia de clase o un número de actuación diferente. Intenta conservar unidas las continuaciones, páginas numeradas y anexos. No corta simplemente porque encuentre en el cuerpo una referencia a otra resolución.</w:t>
      </w:r>
    </w:p>
    <w:p>
      <w:r>
        <w:t>Para asignar tipo documental compara las palabras del encabezado y del texto con los nombres disponibles en el catálogo. Solo propone un nombre de ese catálogo; cuando varios candidatos tienen resultados similares o no hay señal suficiente, deja el tipo pendiente.</w:t>
      </w:r>
    </w:p>
    <w:p>
      <w:r>
        <w:t>Para la llave busca cédulas explícitamente rotuladas y entidades rotuladas como concurrente, cuotapartista o deudora. Si hay una sola persona y una sola entidad identificables, propone CEDULA_ENTIDAD. Si faltan datos claros o existen varias alternativas, exige completar la llave. Puede reutilizar un dato único del expediente, pero registra una advertencia para verificarlo.</w:t>
      </w:r>
    </w:p>
    <w:p>
      <w:r>
        <w:t>Esto significa que el formato sugerido de llave debe cotejarse con la llave institucional que uses. No se conectó una base maestra de ciudadanos o entidades, ni se incorporó el correo de instrucciones como una regla legal automática. La página no conoce por sí sola todas las particularidades del catálogo real.</w:t>
      </w:r>
    </w:p>
    <w:p>
      <w:r>
        <w:t>El consecutivo identifica archivos del mismo destino y evita sobrescribir nombres repetidos. core.js valida caracteres prohibidos y nombres reservados de Windows, rangos y duplicados incluso cuando cambia la combinación de mayúsculas/minúsculas. El nombre de llave y el de tipo no pueden superar 120 caracteres cada uno.</w:t>
      </w:r>
    </w:p>
    <w:p>
      <w:pPr>
        <w:pStyle w:val="Heading1"/>
      </w:pPr>
      <w:r>
        <w:t>8. Qué archivos entrega y para qué sirve cada control</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pPr>
              <w:spacing w:after="80"/>
            </w:pPr>
            <w:r>
              <w:rPr>
                <w:b/>
                <w:sz w:val="18"/>
              </w:rPr>
              <w:t>Salida</w:t>
            </w:r>
          </w:p>
        </w:tc>
        <w:tc>
          <w:tcPr>
            <w:tcW w:type="dxa" w:w="3213"/>
          </w:tcPr>
          <w:p>
            <w:pPr>
              <w:spacing w:after="80"/>
            </w:pPr>
            <w:r>
              <w:rPr>
                <w:b/>
                <w:sz w:val="18"/>
              </w:rPr>
              <w:t>Contenido</w:t>
            </w:r>
          </w:p>
        </w:tc>
        <w:tc>
          <w:tcPr>
            <w:tcW w:type="dxa" w:w="3213"/>
          </w:tcPr>
          <w:p>
            <w:pPr>
              <w:spacing w:after="80"/>
            </w:pPr>
            <w:r>
              <w:rPr>
                <w:b/>
                <w:sz w:val="18"/>
              </w:rPr>
              <w:t>Uso</w:t>
            </w:r>
          </w:p>
        </w:tc>
      </w:tr>
      <w:tr>
        <w:tc>
          <w:tcPr>
            <w:tcW w:type="dxa" w:w="3213"/>
          </w:tcPr>
          <w:p>
            <w:pPr>
              <w:spacing w:after="80"/>
            </w:pPr>
            <w:r>
              <w:rPr>
                <w:sz w:val="18"/>
              </w:rPr>
              <w:t>Llave/TipoDocumental_001.pdf</w:t>
            </w:r>
          </w:p>
        </w:tc>
        <w:tc>
          <w:tcPr>
            <w:tcW w:type="dxa" w:w="3213"/>
          </w:tcPr>
          <w:p>
            <w:pPr>
              <w:spacing w:after="80"/>
            </w:pPr>
            <w:r>
              <w:rPr>
                <w:sz w:val="18"/>
              </w:rPr>
              <w:t>Páginas aprobadas copiadas desde el original.</w:t>
            </w:r>
          </w:p>
        </w:tc>
        <w:tc>
          <w:tcPr>
            <w:tcW w:type="dxa" w:w="3213"/>
          </w:tcPr>
          <w:p>
            <w:pPr>
              <w:spacing w:after="80"/>
            </w:pPr>
            <w:r>
              <w:rPr>
                <w:sz w:val="18"/>
              </w:rPr>
              <w:t>Documento renombrado y ubicado por llave.</w:t>
            </w:r>
          </w:p>
        </w:tc>
      </w:tr>
      <w:tr>
        <w:tc>
          <w:tcPr>
            <w:tcW w:type="dxa" w:w="3213"/>
          </w:tcPr>
          <w:p>
            <w:pPr>
              <w:spacing w:after="80"/>
            </w:pPr>
            <w:r>
              <w:rPr>
                <w:sz w:val="18"/>
              </w:rPr>
              <w:t>Trazabilidad.csv</w:t>
            </w:r>
          </w:p>
        </w:tc>
        <w:tc>
          <w:tcPr>
            <w:tcW w:type="dxa" w:w="3213"/>
          </w:tcPr>
          <w:p>
            <w:pPr>
              <w:spacing w:after="80"/>
            </w:pPr>
            <w:r>
              <w:rPr>
                <w:sz w:val="18"/>
              </w:rPr>
              <w:t>Origen, huellas SHA-256, llave, tipo, rango y destino.</w:t>
            </w:r>
          </w:p>
        </w:tc>
        <w:tc>
          <w:tcPr>
            <w:tcW w:type="dxa" w:w="3213"/>
          </w:tcPr>
          <w:p>
            <w:pPr>
              <w:spacing w:after="80"/>
            </w:pPr>
            <w:r>
              <w:rPr>
                <w:sz w:val="18"/>
              </w:rPr>
              <w:t>Relacionar cada salida con su original.</w:t>
            </w:r>
          </w:p>
        </w:tc>
      </w:tr>
      <w:tr>
        <w:tc>
          <w:tcPr>
            <w:tcW w:type="dxa" w:w="3213"/>
          </w:tcPr>
          <w:p>
            <w:pPr>
              <w:spacing w:after="80"/>
            </w:pPr>
            <w:r>
              <w:rPr>
                <w:sz w:val="18"/>
              </w:rPr>
              <w:t>Propuestas.csv</w:t>
            </w:r>
          </w:p>
        </w:tc>
        <w:tc>
          <w:tcPr>
            <w:tcW w:type="dxa" w:w="3213"/>
          </w:tcPr>
          <w:p>
            <w:pPr>
              <w:spacing w:after="80"/>
            </w:pPr>
            <w:r>
              <w:rPr>
                <w:sz w:val="18"/>
              </w:rPr>
              <w:t>Todas las filas, aprobación, motivos, evidencia y alertas.</w:t>
            </w:r>
          </w:p>
        </w:tc>
        <w:tc>
          <w:tcPr>
            <w:tcW w:type="dxa" w:w="3213"/>
          </w:tcPr>
          <w:p>
            <w:pPr>
              <w:spacing w:after="80"/>
            </w:pPr>
            <w:r>
              <w:rPr>
                <w:sz w:val="18"/>
              </w:rPr>
              <w:t>Conocer lo propuesto y lo revisado.</w:t>
            </w:r>
          </w:p>
        </w:tc>
      </w:tr>
      <w:tr>
        <w:tc>
          <w:tcPr>
            <w:tcW w:type="dxa" w:w="3213"/>
          </w:tcPr>
          <w:p>
            <w:pPr>
              <w:spacing w:after="80"/>
            </w:pPr>
            <w:r>
              <w:rPr>
                <w:sz w:val="18"/>
              </w:rPr>
              <w:t>ControlPaginas.csv</w:t>
            </w:r>
          </w:p>
        </w:tc>
        <w:tc>
          <w:tcPr>
            <w:tcW w:type="dxa" w:w="3213"/>
          </w:tcPr>
          <w:p>
            <w:pPr>
              <w:spacing w:after="80"/>
            </w:pPr>
            <w:r>
              <w:rPr>
                <w:sz w:val="18"/>
              </w:rPr>
              <w:t>Páginas omitidas y repetidas por PDF.</w:t>
            </w:r>
          </w:p>
        </w:tc>
        <w:tc>
          <w:tcPr>
            <w:tcW w:type="dxa" w:w="3213"/>
          </w:tcPr>
          <w:p>
            <w:pPr>
              <w:spacing w:after="80"/>
            </w:pPr>
            <w:r>
              <w:rPr>
                <w:sz w:val="18"/>
              </w:rPr>
              <w:t>Revisar cobertura; no prueba por sí solo la clasificación.</w:t>
            </w:r>
          </w:p>
        </w:tc>
      </w:tr>
      <w:tr>
        <w:tc>
          <w:tcPr>
            <w:tcW w:type="dxa" w:w="3213"/>
          </w:tcPr>
          <w:p>
            <w:pPr>
              <w:spacing w:after="80"/>
            </w:pPr>
            <w:r>
              <w:rPr>
                <w:sz w:val="18"/>
              </w:rPr>
              <w:t>Pendientes.csv</w:t>
            </w:r>
          </w:p>
        </w:tc>
        <w:tc>
          <w:tcPr>
            <w:tcW w:type="dxa" w:w="3213"/>
          </w:tcPr>
          <w:p>
            <w:pPr>
              <w:spacing w:after="80"/>
            </w:pPr>
            <w:r>
              <w:rPr>
                <w:sz w:val="18"/>
              </w:rPr>
              <w:t>Filas todavía no aprobadas.</w:t>
            </w:r>
          </w:p>
        </w:tc>
        <w:tc>
          <w:tcPr>
            <w:tcW w:type="dxa" w:w="3213"/>
          </w:tcPr>
          <w:p>
            <w:pPr>
              <w:spacing w:after="80"/>
            </w:pPr>
            <w:r>
              <w:rPr>
                <w:sz w:val="18"/>
              </w:rPr>
              <w:t>Controlar lo que falta completar.</w:t>
            </w:r>
          </w:p>
        </w:tc>
      </w:tr>
      <w:tr>
        <w:tc>
          <w:tcPr>
            <w:tcW w:type="dxa" w:w="3213"/>
          </w:tcPr>
          <w:p>
            <w:pPr>
              <w:spacing w:after="80"/>
            </w:pPr>
            <w:r>
              <w:rPr>
                <w:sz w:val="18"/>
              </w:rPr>
              <w:t>Inventario.csv</w:t>
            </w:r>
          </w:p>
        </w:tc>
        <w:tc>
          <w:tcPr>
            <w:tcW w:type="dxa" w:w="3213"/>
          </w:tcPr>
          <w:p>
            <w:pPr>
              <w:spacing w:after="80"/>
            </w:pPr>
            <w:r>
              <w:rPr>
                <w:sz w:val="18"/>
              </w:rPr>
              <w:t>Nombre, páginas, tamaño y SHA-256 de cada original.</w:t>
            </w:r>
          </w:p>
        </w:tc>
        <w:tc>
          <w:tcPr>
            <w:tcW w:type="dxa" w:w="3213"/>
          </w:tcPr>
          <w:p>
            <w:pPr>
              <w:spacing w:after="80"/>
            </w:pPr>
            <w:r>
              <w:rPr>
                <w:sz w:val="18"/>
              </w:rPr>
              <w:t>Identificar el lote utilizado.</w:t>
            </w:r>
          </w:p>
        </w:tc>
      </w:tr>
      <w:tr>
        <w:tc>
          <w:tcPr>
            <w:tcW w:type="dxa" w:w="3213"/>
          </w:tcPr>
          <w:p>
            <w:pPr>
              <w:spacing w:after="80"/>
            </w:pPr>
            <w:r>
              <w:rPr>
                <w:sz w:val="18"/>
              </w:rPr>
              <w:t>CatalogoUsado.csv</w:t>
            </w:r>
          </w:p>
        </w:tc>
        <w:tc>
          <w:tcPr>
            <w:tcW w:type="dxa" w:w="3213"/>
          </w:tcPr>
          <w:p>
            <w:pPr>
              <w:spacing w:after="80"/>
            </w:pPr>
            <w:r>
              <w:rPr>
                <w:sz w:val="18"/>
              </w:rPr>
              <w:t>Nombres de tipos aplicados en la sesión.</w:t>
            </w:r>
          </w:p>
        </w:tc>
        <w:tc>
          <w:tcPr>
            <w:tcW w:type="dxa" w:w="3213"/>
          </w:tcPr>
          <w:p>
            <w:pPr>
              <w:spacing w:after="80"/>
            </w:pPr>
            <w:r>
              <w:rPr>
                <w:sz w:val="18"/>
              </w:rPr>
              <w:t>Dejar constancia del catálogo usado.</w:t>
            </w:r>
          </w:p>
        </w:tc>
      </w:tr>
      <w:tr>
        <w:tc>
          <w:tcPr>
            <w:tcW w:type="dxa" w:w="3213"/>
          </w:tcPr>
          <w:p>
            <w:pPr>
              <w:spacing w:after="80"/>
            </w:pPr>
            <w:r>
              <w:rPr>
                <w:sz w:val="18"/>
              </w:rPr>
              <w:t>TextoOCR.csv</w:t>
            </w:r>
          </w:p>
        </w:tc>
        <w:tc>
          <w:tcPr>
            <w:tcW w:type="dxa" w:w="3213"/>
          </w:tcPr>
          <w:p>
            <w:pPr>
              <w:spacing w:after="80"/>
            </w:pPr>
            <w:r>
              <w:rPr>
                <w:sz w:val="18"/>
              </w:rPr>
              <w:t>Texto reconocido, texto corregido y confianza, si hubo OCR.</w:t>
            </w:r>
          </w:p>
        </w:tc>
        <w:tc>
          <w:tcPr>
            <w:tcW w:type="dxa" w:w="3213"/>
          </w:tcPr>
          <w:p>
            <w:pPr>
              <w:spacing w:after="80"/>
            </w:pPr>
            <w:r>
              <w:rPr>
                <w:sz w:val="18"/>
              </w:rPr>
              <w:t>Transcripción auxiliar que puede contener datos personales.</w:t>
            </w:r>
          </w:p>
        </w:tc>
      </w:tr>
      <w:tr>
        <w:tc>
          <w:tcPr>
            <w:tcW w:type="dxa" w:w="3213"/>
          </w:tcPr>
          <w:p>
            <w:pPr>
              <w:spacing w:after="80"/>
            </w:pPr>
            <w:r>
              <w:rPr>
                <w:sz w:val="18"/>
              </w:rPr>
              <w:t>LEEME.txt</w:t>
            </w:r>
          </w:p>
        </w:tc>
        <w:tc>
          <w:tcPr>
            <w:tcW w:type="dxa" w:w="3213"/>
          </w:tcPr>
          <w:p>
            <w:pPr>
              <w:spacing w:after="80"/>
            </w:pPr>
            <w:r>
              <w:rPr>
                <w:sz w:val="18"/>
              </w:rPr>
              <w:t>Avisos sobre derivados, originales y revisión.</w:t>
            </w:r>
          </w:p>
        </w:tc>
        <w:tc>
          <w:tcPr>
            <w:tcW w:type="dxa" w:w="3213"/>
          </w:tcPr>
          <w:p>
            <w:pPr>
              <w:spacing w:after="80"/>
            </w:pPr>
            <w:r>
              <w:rPr>
                <w:sz w:val="18"/>
              </w:rPr>
              <w:t>Recordar límites del resultado.</w:t>
            </w:r>
          </w:p>
        </w:tc>
      </w:tr>
      <w:tr>
        <w:tc>
          <w:tcPr>
            <w:tcW w:type="dxa" w:w="3213"/>
          </w:tcPr>
          <w:p>
            <w:pPr>
              <w:spacing w:after="80"/>
            </w:pPr>
            <w:r>
              <w:rPr>
                <w:sz w:val="18"/>
              </w:rPr>
              <w:t>Plan-FONCEP.json</w:t>
            </w:r>
          </w:p>
        </w:tc>
        <w:tc>
          <w:tcPr>
            <w:tcW w:type="dxa" w:w="3213"/>
          </w:tcPr>
          <w:p>
            <w:pPr>
              <w:spacing w:after="80"/>
            </w:pPr>
            <w:r>
              <w:rPr>
                <w:sz w:val="18"/>
              </w:rPr>
              <w:t>Plan, nombres, huellas y metadatos; no incluye los PDF.</w:t>
            </w:r>
          </w:p>
        </w:tc>
        <w:tc>
          <w:tcPr>
            <w:tcW w:type="dxa" w:w="3213"/>
          </w:tcPr>
          <w:p>
            <w:pPr>
              <w:spacing w:after="80"/>
            </w:pPr>
            <w:r>
              <w:rPr>
                <w:sz w:val="18"/>
              </w:rPr>
              <w:t>Continuar el trabajo con los mismos originales.</w:t>
            </w:r>
          </w:p>
        </w:tc>
      </w:tr>
    </w:tbl>
    <w:p/>
    <w:p>
      <w:r>
        <w:t>Ejemplo ficticio: 12345678_ENTIDAD_DEMO/Resolución de reconocimiento_001.pdf. Las carpetas se forman dentro del ZIP; la página no crea por sí sola subcarpetas en tu disco antes de que descargues y extraigas el paquete.</w:t>
      </w:r>
    </w:p>
    <w:p>
      <w:r>
        <w:t>Los PDF de salida son documentos nuevos. La extracción de páginas no conserva la validez de firmas digitales del original. Mantén el archivo firmado original y su trazabilidad. La huella SHA-256 ayuda a comparar bytes, pero no reemplaza una firma, certificación ni cadena de custodia.</w:t>
      </w:r>
    </w:p>
    <w:p>
      <w:pPr>
        <w:pStyle w:val="Heading1"/>
      </w:pPr>
      <w:r>
        <w:t>9. Qué ocurre con la información que seleccionas en la página</w:t>
      </w:r>
    </w:p>
    <w:p>
      <w:r>
        <w:t>Respuesta principal: en la versión examinada, seleccionar un PDF o catálogo hace que el navegador lea el archivo en memoria. No existe una operación del código propio que lo envíe a GitHub, ChatGPT, un proveedor OCR o una base de datos. Aquí «cargar» significa cargar en la sesión del navegador, no subir un expediente a un servidor.</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pPr>
              <w:spacing w:after="80"/>
            </w:pPr>
            <w:r>
              <w:rPr>
                <w:b/>
                <w:sz w:val="18"/>
              </w:rPr>
              <w:t>Momento</w:t>
            </w:r>
          </w:p>
        </w:tc>
        <w:tc>
          <w:tcPr>
            <w:tcW w:type="dxa" w:w="3213"/>
          </w:tcPr>
          <w:p>
            <w:pPr>
              <w:spacing w:after="80"/>
            </w:pPr>
            <w:r>
              <w:rPr>
                <w:b/>
                <w:sz w:val="18"/>
              </w:rPr>
              <w:t>Dónde está la información</w:t>
            </w:r>
          </w:p>
        </w:tc>
        <w:tc>
          <w:tcPr>
            <w:tcW w:type="dxa" w:w="3213"/>
          </w:tcPr>
          <w:p>
            <w:pPr>
              <w:spacing w:after="80"/>
            </w:pPr>
            <w:r>
              <w:rPr>
                <w:b/>
                <w:sz w:val="18"/>
              </w:rPr>
              <w:t>Qué sale a la red</w:t>
            </w:r>
          </w:p>
        </w:tc>
      </w:tr>
      <w:tr>
        <w:tc>
          <w:tcPr>
            <w:tcW w:type="dxa" w:w="3213"/>
          </w:tcPr>
          <w:p>
            <w:pPr>
              <w:spacing w:after="80"/>
            </w:pPr>
            <w:r>
              <w:rPr>
                <w:sz w:val="18"/>
              </w:rPr>
              <w:t>Abrir la página</w:t>
            </w:r>
          </w:p>
        </w:tc>
        <w:tc>
          <w:tcPr>
            <w:tcW w:type="dxa" w:w="3213"/>
          </w:tcPr>
          <w:p>
            <w:pPr>
              <w:spacing w:after="80"/>
            </w:pPr>
            <w:r>
              <w:rPr>
                <w:sz w:val="18"/>
              </w:rPr>
              <w:t>GitHub entrega código público y recursos al navegador.</w:t>
            </w:r>
          </w:p>
        </w:tc>
        <w:tc>
          <w:tcPr>
            <w:tcW w:type="dxa" w:w="3213"/>
          </w:tcPr>
          <w:p>
            <w:pPr>
              <w:spacing w:after="80"/>
            </w:pPr>
            <w:r>
              <w:rPr>
                <w:sz w:val="18"/>
              </w:rPr>
              <w:t>Solicitudes de la página y recursos; no el contenido de expedientes.</w:t>
            </w:r>
          </w:p>
        </w:tc>
      </w:tr>
      <w:tr>
        <w:tc>
          <w:tcPr>
            <w:tcW w:type="dxa" w:w="3213"/>
          </w:tcPr>
          <w:p>
            <w:pPr>
              <w:spacing w:after="80"/>
            </w:pPr>
            <w:r>
              <w:rPr>
                <w:sz w:val="18"/>
              </w:rPr>
              <w:t>Seleccionar PDF/Excel</w:t>
            </w:r>
          </w:p>
        </w:tc>
        <w:tc>
          <w:tcPr>
            <w:tcW w:type="dxa" w:w="3213"/>
          </w:tcPr>
          <w:p>
            <w:pPr>
              <w:spacing w:after="80"/>
            </w:pPr>
            <w:r>
              <w:rPr>
                <w:sz w:val="18"/>
              </w:rPr>
              <w:t>Archivos originales en su ubicación y copia en memoria de la pestaña.</w:t>
            </w:r>
          </w:p>
        </w:tc>
        <w:tc>
          <w:tcPr>
            <w:tcW w:type="dxa" w:w="3213"/>
          </w:tcPr>
          <w:p>
            <w:pPr>
              <w:spacing w:after="80"/>
            </w:pPr>
            <w:r>
              <w:rPr>
                <w:sz w:val="18"/>
              </w:rPr>
              <w:t>La aplicación no envía su contenido. Un selector de nube puede descargarlo desde su proveedor.</w:t>
            </w:r>
          </w:p>
        </w:tc>
      </w:tr>
      <w:tr>
        <w:tc>
          <w:tcPr>
            <w:tcW w:type="dxa" w:w="3213"/>
          </w:tcPr>
          <w:p>
            <w:pPr>
              <w:spacing w:after="80"/>
            </w:pPr>
            <w:r>
              <w:rPr>
                <w:sz w:val="18"/>
              </w:rPr>
              <w:t>Extraer texto o ejecutar OCR</w:t>
            </w:r>
          </w:p>
        </w:tc>
        <w:tc>
          <w:tcPr>
            <w:tcW w:type="dxa" w:w="3213"/>
          </w:tcPr>
          <w:p>
            <w:pPr>
              <w:spacing w:after="80"/>
            </w:pPr>
            <w:r>
              <w:rPr>
                <w:sz w:val="18"/>
              </w:rPr>
              <w:t>Memoria de JavaScript, Canvas y trabajador local.</w:t>
            </w:r>
          </w:p>
        </w:tc>
        <w:tc>
          <w:tcPr>
            <w:tcW w:type="dxa" w:w="3213"/>
          </w:tcPr>
          <w:p>
            <w:pPr>
              <w:spacing w:after="80"/>
            </w:pPr>
            <w:r>
              <w:rPr>
                <w:sz w:val="18"/>
              </w:rPr>
              <w:t>Puede descargarse el motor o modelo del mismo sitio; no se transmite la imagen para reconocerla.</w:t>
            </w:r>
          </w:p>
        </w:tc>
      </w:tr>
      <w:tr>
        <w:tc>
          <w:tcPr>
            <w:tcW w:type="dxa" w:w="3213"/>
          </w:tcPr>
          <w:p>
            <w:pPr>
              <w:spacing w:after="80"/>
            </w:pPr>
            <w:r>
              <w:rPr>
                <w:sz w:val="18"/>
              </w:rPr>
              <w:t>Revisar propuestas</w:t>
            </w:r>
          </w:p>
        </w:tc>
        <w:tc>
          <w:tcPr>
            <w:tcW w:type="dxa" w:w="3213"/>
          </w:tcPr>
          <w:p>
            <w:pPr>
              <w:spacing w:after="80"/>
            </w:pPr>
            <w:r>
              <w:rPr>
                <w:sz w:val="18"/>
              </w:rPr>
              <w:t>Memoria de la pestaña.</w:t>
            </w:r>
          </w:p>
        </w:tc>
        <w:tc>
          <w:tcPr>
            <w:tcW w:type="dxa" w:w="3213"/>
          </w:tcPr>
          <w:p>
            <w:pPr>
              <w:spacing w:after="80"/>
            </w:pPr>
            <w:r>
              <w:rPr>
                <w:sz w:val="18"/>
              </w:rPr>
              <w:t>No hay envío de filas o decisiones desde el código propio.</w:t>
            </w:r>
          </w:p>
        </w:tc>
      </w:tr>
      <w:tr>
        <w:tc>
          <w:tcPr>
            <w:tcW w:type="dxa" w:w="3213"/>
          </w:tcPr>
          <w:p>
            <w:pPr>
              <w:spacing w:after="80"/>
            </w:pPr>
            <w:r>
              <w:rPr>
                <w:sz w:val="18"/>
              </w:rPr>
              <w:t>Guardar un plan</w:t>
            </w:r>
          </w:p>
        </w:tc>
        <w:tc>
          <w:tcPr>
            <w:tcW w:type="dxa" w:w="3213"/>
          </w:tcPr>
          <w:p>
            <w:pPr>
              <w:spacing w:after="80"/>
            </w:pPr>
            <w:r>
              <w:rPr>
                <w:sz w:val="18"/>
              </w:rPr>
              <w:t>JSON descargado al dispositivo.</w:t>
            </w:r>
          </w:p>
        </w:tc>
        <w:tc>
          <w:tcPr>
            <w:tcW w:type="dxa" w:w="3213"/>
          </w:tcPr>
          <w:p>
            <w:pPr>
              <w:spacing w:after="80"/>
            </w:pPr>
            <w:r>
              <w:rPr>
                <w:sz w:val="18"/>
              </w:rPr>
              <w:t>Solo se sincroniza si otro servicio o destino lo hace.</w:t>
            </w:r>
          </w:p>
        </w:tc>
      </w:tr>
      <w:tr>
        <w:tc>
          <w:tcPr>
            <w:tcW w:type="dxa" w:w="3213"/>
          </w:tcPr>
          <w:p>
            <w:pPr>
              <w:spacing w:after="80"/>
            </w:pPr>
            <w:r>
              <w:rPr>
                <w:sz w:val="18"/>
              </w:rPr>
              <w:t>Generar ZIP</w:t>
            </w:r>
          </w:p>
        </w:tc>
        <w:tc>
          <w:tcPr>
            <w:tcW w:type="dxa" w:w="3213"/>
          </w:tcPr>
          <w:p>
            <w:pPr>
              <w:spacing w:after="80"/>
            </w:pPr>
            <w:r>
              <w:rPr>
                <w:sz w:val="18"/>
              </w:rPr>
              <w:t>Blob local y descarga al dispositivo.</w:t>
            </w:r>
          </w:p>
        </w:tc>
        <w:tc>
          <w:tcPr>
            <w:tcW w:type="dxa" w:w="3213"/>
          </w:tcPr>
          <w:p>
            <w:pPr>
              <w:spacing w:after="80"/>
            </w:pPr>
            <w:r>
              <w:rPr>
                <w:sz w:val="18"/>
              </w:rPr>
              <w:t>No se sube el ZIP mediante la aplicación.</w:t>
            </w:r>
          </w:p>
        </w:tc>
      </w:tr>
      <w:tr>
        <w:tc>
          <w:tcPr>
            <w:tcW w:type="dxa" w:w="3213"/>
          </w:tcPr>
          <w:p>
            <w:pPr>
              <w:spacing w:after="80"/>
            </w:pPr>
            <w:r>
              <w:rPr>
                <w:sz w:val="18"/>
              </w:rPr>
              <w:t>Cerrar o recargar</w:t>
            </w:r>
          </w:p>
        </w:tc>
        <w:tc>
          <w:tcPr>
            <w:tcW w:type="dxa" w:w="3213"/>
          </w:tcPr>
          <w:p>
            <w:pPr>
              <w:spacing w:after="80"/>
            </w:pPr>
            <w:r>
              <w:rPr>
                <w:sz w:val="18"/>
              </w:rPr>
              <w:t>El estado de la sesión deja de estar disponible normalmente.</w:t>
            </w:r>
          </w:p>
        </w:tc>
        <w:tc>
          <w:tcPr>
            <w:tcW w:type="dxa" w:w="3213"/>
          </w:tcPr>
          <w:p>
            <w:pPr>
              <w:spacing w:after="80"/>
            </w:pPr>
            <w:r>
              <w:rPr>
                <w:sz w:val="18"/>
              </w:rPr>
              <w:t>Los originales y descargas permanecen donde los guardaste.</w:t>
            </w:r>
          </w:p>
        </w:tc>
      </w:tr>
    </w:tbl>
    <w:p/>
    <w:p>
      <w:r>
        <w:t xml:space="preserve">GitHub sí registra la dirección IP de las visitas a Pages para fines de seguridad, incluso sin iniciar sesión. Eso es distinto de recibir el contenido de un PDF seleccionado. La política del proveedor explica otras categorías de datos de uso según el servicio. Fuentes: </w:t>
      </w:r>
      <w:hyperlink r:id="rId14">
        <w:r>
          <w:rPr>
            <w:color w:val="14665C"/>
            <w:u w:val="single"/>
          </w:rPr>
          <w:t>https://docs.github.com/en/pages/getting-started-with-github-pages/what-is-github-pages</w:t>
        </w:r>
      </w:hyperlink>
      <w:r/>
      <w:r>
        <w:t xml:space="preserve"> y </w:t>
      </w:r>
      <w:hyperlink r:id="rId18">
        <w:r>
          <w:rPr>
            <w:color w:val="14665C"/>
            <w:u w:val="single"/>
          </w:rPr>
          <w:t>https://docs.github.com/en/site-policy/privacy-policies/github-general-privacy-statement</w:t>
        </w:r>
      </w:hyperlink>
      <w:r/>
      <w:r>
        <w:t xml:space="preserve"> .</w:t>
      </w:r>
    </w:p>
    <w:p>
      <w:r>
        <w:t>El código propio revisado no incorpora analítica, publicidad, fetch de documentos, XMLHttpRequest, sendBeacon, WebSocket, localStorage, sessionStorage, IndexedDB ni service worker. Tesseract se configura con cacheMethod:'none'. El navegador puede conservar en caché HTTP el código y el modelo públicos; no es una promesa de borrado físico de memoria ni una auditoría de todas las bibliotecas y del sistema operativo.</w:t>
      </w:r>
    </w:p>
    <w:p>
      <w:r>
        <w:t>El Map llamado ocrCache conserva texto OCR dentro de la sesión; no es una carpeta de archivos ni almacenamiento permanente de la aplicación. Los bytes de PDF, las imágenes de página y el libro Excel también se conservan en la memoria de trabajo mientras hacen falta.</w:t>
      </w:r>
    </w:p>
    <w:p>
      <w:r>
        <w:t>El plan JSON puede contener nombres de archivos, llaves, tipos, observaciones, evidencias de texto y huellas. No exporta los PDF ni la caché OCR como tal. El ZIP sí puede incluir TextoOCR.csv, además de identificadores y observaciones de los demás CSV. Por tanto, planes, ZIP y controles deben tratarse según la sensibilidad de sus contenidos.</w:t>
      </w:r>
    </w:p>
    <w:p>
      <w:r>
        <w:t>Quitar un PDF destruye su visor y elimina sus filas, pero el código no purga expresamente todas sus entradas de ocrCache. Para cerrar un lote, guarda lo necesario y recarga o cierra la pestaña. Eso termina normalmente la sesión de trabajo; no garantiza borrado forense del dispositivo. Elimina aparte las descargas que no debas conservar.</w:t>
      </w:r>
    </w:p>
    <w:p>
      <w:r>
        <w:t>Los enlaces locales de descarga se construyen con URL.createObjectURL y se revocan después de diez minutos. Son referencias Blob del navegador, no enlaces públicos alojados en GitHub. Revocarlos no borra un archivo que ya hayas descargado.</w:t>
      </w:r>
    </w:p>
    <w:p>
      <w:r>
        <w:t>Si guardas originales o resultados en OneDrive, pueden sincronizarse conforme a la configuración de OneDrive. Si compartes un ZIP, un plan o una captura con otra persona, esa acción transmite datos fuera de la página. Si envías esos archivos a este chat, también es una acción distinta del uso de la aplicación independiente.</w:t>
      </w:r>
    </w:p>
    <w:p>
      <w:r>
        <w:t>La afirmación de procesamiento local corresponde a la versión identificada en este informe. Cambios futuros, extensiones del navegador, software del dispositivo o modificaciones maliciosas podrían cambiar el riesgo. No se ha demostrado aquí borrado seguro, aislamiento completo ni cumplimiento normativo institucional.</w:t>
      </w:r>
    </w:p>
    <w:p>
      <w:pPr>
        <w:pStyle w:val="Heading1"/>
      </w:pPr>
      <w:r>
        <w:t>10. Cómo comprobar por tu cuenta el tratamiento de datos</w:t>
      </w:r>
    </w:p>
    <w:p>
      <w:r>
        <w:t>1. En un PC, abrir la aplicación y usar F12 para abrir las herramientas de desarrollador de Edge o Chrome.</w:t>
      </w:r>
    </w:p>
    <w:p>
      <w:r>
        <w:t>2. Seleccionar Network/Red y activar Preserve log/Conservar registro. Limpiar la lista antes de la prueba.</w:t>
      </w:r>
    </w:p>
    <w:p>
      <w:r>
        <w:t>3. Recargar la página: deben aparecer solicitudes de HTML, CSS, JavaScript, trabajador PDF, motor OCR y modelo español cuando se necesiten.</w:t>
      </w:r>
    </w:p>
    <w:p>
      <w:r>
        <w:t>4. Utilizar el expediente ficticio o un archivo sin datos sensibles y ejecutar OCR y generación. Revisar si aparecen solicitudes de envío de contenido, como POST con PDF, Excel, imágenes o textos.</w:t>
      </w:r>
    </w:p>
    <w:p>
      <w:r>
        <w:t>5. Inspeccionar destino, método y contenido de cada solicitud inesperada. Una descarga GET de spa.traineddata.gz no equivale a enviar la página que se está reconociendo.</w:t>
      </w:r>
    </w:p>
    <w:p>
      <w:r>
        <w:t>6. Consultar Application/Aplicación para examinar almacenamiento del sitio y trabajadores. Comparar lo observado con lo descrito en este informe.</w:t>
      </w:r>
    </w:p>
    <w:p>
      <w:r>
        <w:t>7. Volver a revisar el código de la versión desplegada si alguien modifica el repositorio; una revisión del código anterior no valida automáticamente una actualización.</w:t>
      </w:r>
    </w:p>
    <w:p>
      <w:r>
        <w:t>Esta es una guía de comprobación para el usuario; no se afirma que se haya ejecutado una captura de tráfico de red en tu celular o con tus expedientes reales. Las comprobaciones realizadas durante la publicación fueron de construcción, sintaxis, presencia de recursos y resultado del despliegue.</w:t>
      </w:r>
    </w:p>
    <w:p>
      <w:pPr>
        <w:pStyle w:val="Heading1"/>
      </w:pPr>
      <w:r>
        <w:t>11. Pruebas realizadas, resultados y límites</w:t>
      </w:r>
    </w:p>
    <w:p>
      <w:pPr>
        <w:pStyle w:val="ListBullet"/>
      </w:pPr>
      <w:r>
        <w:t>La versión de trabajo anterior contó con pruebas sintéticas de organización, OCR y análisis, según los registros de preparación. No se trasladó esa batería completa a la distribución migrada.</w:t>
      </w:r>
    </w:p>
    <w:p>
      <w:pPr>
        <w:pStyle w:val="ListBullet"/>
      </w:pPr>
      <w:r>
        <w:t>En GitHub, npm install durante la migración y npm ci en la publicación terminaron correctamente. package-lock.json fija las versiones resueltas.</w:t>
      </w:r>
    </w:p>
    <w:p>
      <w:pPr>
        <w:pStyle w:val="ListBullet"/>
      </w:pPr>
      <w:r>
        <w:t>build.cjs generó las bibliotecas de lectura de PDF/Excel, ZIP, OCR, sus trabajadores, archivos WASM y modelo español.</w:t>
      </w:r>
    </w:p>
    <w:p>
      <w:pPr>
        <w:pStyle w:val="ListBullet"/>
      </w:pPr>
      <w:r>
        <w:t>verify.cjs comprobó que los archivos JavaScript propios, incluido catalog.js compilan como scripts, que la página contiene sus referencias y que existen recursos OCR/PDF con tamaño mínimo.</w:t>
      </w:r>
    </w:p>
    <w:p>
      <w:pPr>
        <w:pStyle w:val="ListBullet"/>
      </w:pPr>
      <w:r>
        <w:t>Se revisaron las fuentes propias para explicar el tratamiento local, el guardado de planes y las rutas del OCR. Esa revisión no equivale a auditar exhaustivamente dependencias externas.</w:t>
      </w:r>
    </w:p>
    <w:p>
      <w:pPr>
        <w:pStyle w:val="ListBullet"/>
      </w:pPr>
      <w:r>
        <w:t>La tarea build y la tarea deploy de la ejecución 38093922198 finalizaron con success después de habilitar Pages.</w:t>
      </w:r>
    </w:p>
    <w:p>
      <w:pPr>
        <w:pStyle w:val="ListBullet"/>
      </w:pPr>
      <w:r>
        <w:t>No se verificó aquí la exactitud archivística de los cortes sobre el lote real, ni el funcionamiento interactivo completo en tu modelo de celular.</w:t>
      </w:r>
    </w:p>
    <w:p>
      <w:pPr>
        <w:pStyle w:val="ListBullet"/>
      </w:pPr>
      <w:r>
        <w:t>La herramienta de consulta web no permitió abrir la URL pública durante esa comprobación; la evidencia de publicación utilizada fue el despliegue exitoso de GitHub. No se presenta esa limitación como una prueba de fallo del sitio.</w:t>
      </w:r>
    </w:p>
    <w:p>
      <w:r>
        <w:t>Conviene comenzar con el ejemplo ficticio y luego con un expediente pequeño. Comprobar resultados antes de aumentar el lote evita convertir una sugerencia OCR o un corte dudoso en un archivo aprobado.</w:t>
      </w:r>
    </w:p>
    <w:p>
      <w:pPr>
        <w:pStyle w:val="Heading1"/>
      </w:pPr>
      <w:r>
        <w:t>12. Mantenimiento y continuidad sin ChatGPT</w:t>
      </w:r>
    </w:p>
    <w:p>
      <w:r>
        <w:t>Para usar la aplicación basta abrir la URL. Para mantenerla se necesita acceso autorizado al repositorio y conocimiento básico de sus archivos; puede hacerlo cualquier desarrollador. La herramienta no depende de que este chat siga abierto.</w:t>
      </w:r>
    </w:p>
    <w:p>
      <w:r>
        <w:t>1. Conservar el repositorio, la URL y una copia del código. El botón Code → Download ZIP permite obtener una copia de las fuentes.</w:t>
      </w:r>
    </w:p>
    <w:p>
      <w:r>
        <w:t>2. Si se desea trabajar localmente, instalar Node.js 22 en el equipo de desarrollo, ejecutar npm ci --ignore-scripts, npm run build y npm test, y servir dist por HTTP. Estos comandos son para quien mantiene el código, no para el usuario del sitio.</w:t>
      </w:r>
    </w:p>
    <w:p>
      <w:r>
        <w:t>3. Revisar un cambio antes de incorporarlo a main. Los cambios en esa rama disparan la publicación según el flujo actual.</w:t>
      </w:r>
    </w:p>
    <w:p>
      <w:r>
        <w:t>4. Consultar Actions para comprobar que build y deploy han pasado. Si fallan, leer el paso concreto antes de reejecutar.</w:t>
      </w:r>
    </w:p>
    <w:p>
      <w:r>
        <w:t>5. Para recuperar una versión, usar el historial y restaurar los archivos adecuados mediante un nuevo commit. No basta con cambiar un favorito del navegador.</w:t>
      </w:r>
    </w:p>
    <w:p>
      <w:r>
        <w:t>6. Actualizar dependencias después de revisar compatibilidad, avisos de seguridad y licencias. Fijar versiones hace repetible una construcción; no certifica que estén libres de vulnerabilidades.</w:t>
      </w:r>
    </w:p>
    <w:p>
      <w:r>
        <w:t>7. Mantener los expedientes fuera del repositorio público y no colocar datos personales en ejemplos, incidencias, capturas o registros de tareas.</w:t>
      </w:r>
    </w:p>
    <w:p>
      <w:r>
        <w:t>No existe sincronización automática de la carpeta OneDrive_1_0-10-2026 desde la página. La selección, descarga y extracción son acciones del usuario. Tampoco hay procesamiento continuo en segundo plano: el celular puede detener una pestaña por memoria o batería, y la aplicación no garantiza continuar después de cerrarla.</w:t>
      </w:r>
    </w:p>
    <w:p>
      <w:r>
        <w:t>Un uso sin internet o como aplicación instalada requeriría comprobar un paquete local y su forma de servir recursos. La página actual no tiene service worker ni una garantía de funcionamiento desconectado.</w:t>
      </w:r>
    </w:p>
    <w:p>
      <w:pPr>
        <w:pStyle w:val="Heading1"/>
      </w:pPr>
      <w:r>
        <w:t>13. Mapa del código y explicación de cada archivo</w:t>
      </w:r>
    </w:p>
    <w:tbl>
      <w:tblPr>
        <w:tblStyle w:val="LightShading-Accent1"/>
        <w:tblW w:type="auto" w:w="0"/>
        <w:tblLook w:firstColumn="1" w:firstRow="1" w:lastColumn="0" w:lastRow="0" w:noHBand="0" w:noVBand="1" w:val="04A0"/>
      </w:tblPr>
      <w:tblGrid>
        <w:gridCol w:w="3213"/>
        <w:gridCol w:w="3213"/>
        <w:gridCol w:w="3213"/>
      </w:tblGrid>
      <w:tr>
        <w:trPr>
          <w:tblHeader/>
        </w:trPr>
        <w:tc>
          <w:tcPr>
            <w:tcW w:type="dxa" w:w="3213"/>
          </w:tcPr>
          <w:p>
            <w:pPr>
              <w:spacing w:after="80"/>
            </w:pPr>
            <w:r>
              <w:rPr>
                <w:b/>
                <w:sz w:val="18"/>
              </w:rPr>
              <w:t>Archivo</w:t>
            </w:r>
          </w:p>
        </w:tc>
        <w:tc>
          <w:tcPr>
            <w:tcW w:type="dxa" w:w="3213"/>
          </w:tcPr>
          <w:p>
            <w:pPr>
              <w:spacing w:after="80"/>
            </w:pPr>
            <w:r>
              <w:rPr>
                <w:b/>
                <w:sz w:val="18"/>
              </w:rPr>
              <w:t>Responsabilidad</w:t>
            </w:r>
          </w:p>
        </w:tc>
        <w:tc>
          <w:tcPr>
            <w:tcW w:type="dxa" w:w="3213"/>
          </w:tcPr>
          <w:p>
            <w:pPr>
              <w:spacing w:after="80"/>
            </w:pPr>
            <w:r>
              <w:rPr>
                <w:b/>
                <w:sz w:val="18"/>
              </w:rPr>
              <w:t>Puntos principales</w:t>
            </w:r>
          </w:p>
        </w:tc>
      </w:tr>
      <w:tr>
        <w:tc>
          <w:tcPr>
            <w:tcW w:type="dxa" w:w="3213"/>
          </w:tcPr>
          <w:p>
            <w:pPr>
              <w:spacing w:after="80"/>
            </w:pPr>
            <w:r>
              <w:rPr>
                <w:sz w:val="18"/>
              </w:rPr>
              <w:t>dist/index.html</w:t>
            </w:r>
          </w:p>
        </w:tc>
        <w:tc>
          <w:tcPr>
            <w:tcW w:type="dxa" w:w="3213"/>
          </w:tcPr>
          <w:p>
            <w:pPr>
              <w:spacing w:after="80"/>
            </w:pPr>
            <w:r>
              <w:rPr>
                <w:sz w:val="18"/>
              </w:rPr>
              <w:t>Estructura de la página.</w:t>
            </w:r>
          </w:p>
        </w:tc>
        <w:tc>
          <w:tcPr>
            <w:tcW w:type="dxa" w:w="3213"/>
          </w:tcPr>
          <w:p>
            <w:pPr>
              <w:spacing w:after="80"/>
            </w:pPr>
            <w:r>
              <w:rPr>
                <w:sz w:val="18"/>
              </w:rPr>
              <w:t>Campos, botones, visor, mensajes y referencias a bibliotecas locales.</w:t>
            </w:r>
          </w:p>
        </w:tc>
      </w:tr>
      <w:tr>
        <w:tc>
          <w:tcPr>
            <w:tcW w:type="dxa" w:w="3213"/>
          </w:tcPr>
          <w:p>
            <w:pPr>
              <w:spacing w:after="80"/>
            </w:pPr>
            <w:r>
              <w:rPr>
                <w:sz w:val="18"/>
              </w:rPr>
              <w:t>dist/styles.css</w:t>
            </w:r>
          </w:p>
        </w:tc>
        <w:tc>
          <w:tcPr>
            <w:tcW w:type="dxa" w:w="3213"/>
          </w:tcPr>
          <w:p>
            <w:pPr>
              <w:spacing w:after="80"/>
            </w:pPr>
            <w:r>
              <w:rPr>
                <w:sz w:val="18"/>
              </w:rPr>
              <w:t>Presentación.</w:t>
            </w:r>
          </w:p>
        </w:tc>
        <w:tc>
          <w:tcPr>
            <w:tcW w:type="dxa" w:w="3213"/>
          </w:tcPr>
          <w:p>
            <w:pPr>
              <w:spacing w:after="80"/>
            </w:pPr>
            <w:r>
              <w:rPr>
                <w:sz w:val="18"/>
              </w:rPr>
              <w:t>Colores, tarjetas, controles, avisos y adaptación de pantalla.</w:t>
            </w:r>
          </w:p>
        </w:tc>
      </w:tr>
      <w:tr>
        <w:tc>
          <w:tcPr>
            <w:tcW w:type="dxa" w:w="3213"/>
          </w:tcPr>
          <w:p>
            <w:pPr>
              <w:spacing w:after="80"/>
            </w:pPr>
            <w:r>
              <w:rPr>
                <w:sz w:val="18"/>
              </w:rPr>
              <w:t>dist/app.js</w:t>
            </w:r>
          </w:p>
        </w:tc>
        <w:tc>
          <w:tcPr>
            <w:tcW w:type="dxa" w:w="3213"/>
          </w:tcPr>
          <w:p>
            <w:pPr>
              <w:spacing w:after="80"/>
            </w:pPr>
            <w:r>
              <w:rPr>
                <w:sz w:val="18"/>
              </w:rPr>
              <w:t>Coordinación de la aplicación.</w:t>
            </w:r>
          </w:p>
        </w:tc>
        <w:tc>
          <w:tcPr>
            <w:tcW w:type="dxa" w:w="3213"/>
          </w:tcPr>
          <w:p>
            <w:pPr>
              <w:spacing w:after="80"/>
            </w:pPr>
            <w:r>
              <w:rPr>
                <w:sz w:val="18"/>
              </w:rPr>
              <w:t>Estado, catálogo, carga PDF, visor, OCR, propuestas, plan y ZIP.</w:t>
            </w:r>
          </w:p>
        </w:tc>
      </w:tr>
      <w:tr>
        <w:tc>
          <w:tcPr>
            <w:tcW w:type="dxa" w:w="3213"/>
          </w:tcPr>
          <w:p>
            <w:pPr>
              <w:spacing w:after="80"/>
            </w:pPr>
            <w:r>
              <w:rPr>
                <w:sz w:val="18"/>
              </w:rPr>
              <w:t>dist/core.js</w:t>
            </w:r>
          </w:p>
        </w:tc>
        <w:tc>
          <w:tcPr>
            <w:tcW w:type="dxa" w:w="3213"/>
          </w:tcPr>
          <w:p>
            <w:pPr>
              <w:spacing w:after="80"/>
            </w:pPr>
            <w:r>
              <w:rPr>
                <w:sz w:val="18"/>
              </w:rPr>
              <w:t>Reglas de integridad de salida.</w:t>
            </w:r>
          </w:p>
        </w:tc>
        <w:tc>
          <w:tcPr>
            <w:tcW w:type="dxa" w:w="3213"/>
          </w:tcPr>
          <w:p>
            <w:pPr>
              <w:spacing w:after="80"/>
            </w:pPr>
            <w:r>
              <w:rPr>
                <w:sz w:val="18"/>
              </w:rPr>
              <w:t>safeName, validate, coverage y csv.</w:t>
            </w:r>
          </w:p>
        </w:tc>
      </w:tr>
      <w:tr>
        <w:tc>
          <w:tcPr>
            <w:tcW w:type="dxa" w:w="3213"/>
          </w:tcPr>
          <w:p>
            <w:pPr>
              <w:spacing w:after="80"/>
            </w:pPr>
            <w:r>
              <w:rPr>
                <w:sz w:val="18"/>
              </w:rPr>
              <w:t>dist/catalog.js</w:t>
            </w:r>
          </w:p>
        </w:tc>
        <w:tc>
          <w:tcPr>
            <w:tcW w:type="dxa" w:w="3213"/>
          </w:tcPr>
          <w:p>
            <w:pPr>
              <w:spacing w:after="80"/>
            </w:pPr>
            <w:r>
              <w:rPr>
                <w:sz w:val="18"/>
              </w:rPr>
              <w:t>Catálogo predeterminado.</w:t>
            </w:r>
          </w:p>
        </w:tc>
        <w:tc>
          <w:tcPr>
            <w:tcW w:type="dxa" w:w="3213"/>
          </w:tcPr>
          <w:p>
            <w:pPr>
              <w:spacing w:after="80"/>
            </w:pPr>
            <w:r>
              <w:rPr>
                <w:sz w:val="18"/>
              </w:rPr>
              <w:t>19 códigos y descripciones exactos; referencia del archivo origen y restauración desde la interfaz.</w:t>
            </w:r>
          </w:p>
        </w:tc>
      </w:tr>
      <w:tr>
        <w:tc>
          <w:tcPr>
            <w:tcW w:type="dxa" w:w="3213"/>
          </w:tcPr>
          <w:p>
            <w:pPr>
              <w:spacing w:after="80"/>
            </w:pPr>
            <w:r>
              <w:rPr>
                <w:sz w:val="18"/>
              </w:rPr>
              <w:t>dist/ocr.js</w:t>
            </w:r>
          </w:p>
        </w:tc>
        <w:tc>
          <w:tcPr>
            <w:tcW w:type="dxa" w:w="3213"/>
          </w:tcPr>
          <w:p>
            <w:pPr>
              <w:spacing w:after="80"/>
            </w:pPr>
            <w:r>
              <w:rPr>
                <w:sz w:val="18"/>
              </w:rPr>
              <w:t>Control y sugerencias OCR.</w:t>
            </w:r>
          </w:p>
        </w:tc>
        <w:tc>
          <w:tcPr>
            <w:tcW w:type="dxa" w:w="3213"/>
          </w:tcPr>
          <w:p>
            <w:pPr>
              <w:spacing w:after="80"/>
            </w:pPr>
            <w:r>
              <w:rPr>
                <w:sz w:val="18"/>
              </w:rPr>
              <w:t>controller, cancelación, terminación de worker y suggestions.</w:t>
            </w:r>
          </w:p>
        </w:tc>
      </w:tr>
      <w:tr>
        <w:tc>
          <w:tcPr>
            <w:tcW w:type="dxa" w:w="3213"/>
          </w:tcPr>
          <w:p>
            <w:pPr>
              <w:spacing w:after="80"/>
            </w:pPr>
            <w:r>
              <w:rPr>
                <w:sz w:val="18"/>
              </w:rPr>
              <w:t>dist/analyze.js</w:t>
            </w:r>
          </w:p>
        </w:tc>
        <w:tc>
          <w:tcPr>
            <w:tcW w:type="dxa" w:w="3213"/>
          </w:tcPr>
          <w:p>
            <w:pPr>
              <w:spacing w:after="80"/>
            </w:pPr>
            <w:r>
              <w:rPr>
                <w:sz w:val="18"/>
              </w:rPr>
              <w:t>Propuestas de organización.</w:t>
            </w:r>
          </w:p>
        </w:tc>
        <w:tc>
          <w:tcPr>
            <w:tcW w:type="dxa" w:w="3213"/>
          </w:tcPr>
          <w:p>
            <w:pPr>
              <w:spacing w:after="80"/>
            </w:pPr>
            <w:r>
              <w:rPr>
                <w:sz w:val="18"/>
              </w:rPr>
              <w:t>normalize, identity, heading, rankTypes y propose.</w:t>
            </w:r>
          </w:p>
        </w:tc>
      </w:tr>
      <w:tr>
        <w:tc>
          <w:tcPr>
            <w:tcW w:type="dxa" w:w="3213"/>
          </w:tcPr>
          <w:p>
            <w:pPr>
              <w:spacing w:after="80"/>
            </w:pPr>
            <w:r>
              <w:rPr>
                <w:sz w:val="18"/>
              </w:rPr>
              <w:t>build.cjs</w:t>
            </w:r>
          </w:p>
        </w:tc>
        <w:tc>
          <w:tcPr>
            <w:tcW w:type="dxa" w:w="3213"/>
          </w:tcPr>
          <w:p>
            <w:pPr>
              <w:spacing w:after="80"/>
            </w:pPr>
            <w:r>
              <w:rPr>
                <w:sz w:val="18"/>
              </w:rPr>
              <w:t>Preparación de distribución.</w:t>
            </w:r>
          </w:p>
        </w:tc>
        <w:tc>
          <w:tcPr>
            <w:tcW w:type="dxa" w:w="3213"/>
          </w:tcPr>
          <w:p>
            <w:pPr>
              <w:spacing w:after="80"/>
            </w:pPr>
            <w:r>
              <w:rPr>
                <w:sz w:val="18"/>
              </w:rPr>
              <w:t>Copia archivos npm a vendor y crea .nojekyll.</w:t>
            </w:r>
          </w:p>
        </w:tc>
      </w:tr>
      <w:tr>
        <w:tc>
          <w:tcPr>
            <w:tcW w:type="dxa" w:w="3213"/>
          </w:tcPr>
          <w:p>
            <w:pPr>
              <w:spacing w:after="80"/>
            </w:pPr>
            <w:r>
              <w:rPr>
                <w:sz w:val="18"/>
              </w:rPr>
              <w:t>verify.cjs</w:t>
            </w:r>
          </w:p>
        </w:tc>
        <w:tc>
          <w:tcPr>
            <w:tcW w:type="dxa" w:w="3213"/>
          </w:tcPr>
          <w:p>
            <w:pPr>
              <w:spacing w:after="80"/>
            </w:pPr>
            <w:r>
              <w:rPr>
                <w:sz w:val="18"/>
              </w:rPr>
              <w:t>Verificación de distribución.</w:t>
            </w:r>
          </w:p>
        </w:tc>
        <w:tc>
          <w:tcPr>
            <w:tcW w:type="dxa" w:w="3213"/>
          </w:tcPr>
          <w:p>
            <w:pPr>
              <w:spacing w:after="80"/>
            </w:pPr>
            <w:r>
              <w:rPr>
                <w:sz w:val="18"/>
              </w:rPr>
              <w:t>Sintaxis, referencias y presencia mínima de recursos.</w:t>
            </w:r>
          </w:p>
        </w:tc>
      </w:tr>
      <w:tr>
        <w:tc>
          <w:tcPr>
            <w:tcW w:type="dxa" w:w="3213"/>
          </w:tcPr>
          <w:p>
            <w:pPr>
              <w:spacing w:after="80"/>
            </w:pPr>
            <w:r>
              <w:rPr>
                <w:sz w:val="18"/>
              </w:rPr>
              <w:t>package.json</w:t>
            </w:r>
          </w:p>
        </w:tc>
        <w:tc>
          <w:tcPr>
            <w:tcW w:type="dxa" w:w="3213"/>
          </w:tcPr>
          <w:p>
            <w:pPr>
              <w:spacing w:after="80"/>
            </w:pPr>
            <w:r>
              <w:rPr>
                <w:sz w:val="18"/>
              </w:rPr>
              <w:t>Configuración npm.</w:t>
            </w:r>
          </w:p>
        </w:tc>
        <w:tc>
          <w:tcPr>
            <w:tcW w:type="dxa" w:w="3213"/>
          </w:tcPr>
          <w:p>
            <w:pPr>
              <w:spacing w:after="80"/>
            </w:pPr>
            <w:r>
              <w:rPr>
                <w:sz w:val="18"/>
              </w:rPr>
              <w:t>Dependencias directas y comandos build/test.</w:t>
            </w:r>
          </w:p>
        </w:tc>
      </w:tr>
      <w:tr>
        <w:tc>
          <w:tcPr>
            <w:tcW w:type="dxa" w:w="3213"/>
          </w:tcPr>
          <w:p>
            <w:pPr>
              <w:spacing w:after="80"/>
            </w:pPr>
            <w:r>
              <w:rPr>
                <w:sz w:val="18"/>
              </w:rPr>
              <w:t>package-lock.json</w:t>
            </w:r>
          </w:p>
        </w:tc>
        <w:tc>
          <w:tcPr>
            <w:tcW w:type="dxa" w:w="3213"/>
          </w:tcPr>
          <w:p>
            <w:pPr>
              <w:spacing w:after="80"/>
            </w:pPr>
            <w:r>
              <w:rPr>
                <w:sz w:val="18"/>
              </w:rPr>
              <w:t>Dependencias exactas.</w:t>
            </w:r>
          </w:p>
        </w:tc>
        <w:tc>
          <w:tcPr>
            <w:tcW w:type="dxa" w:w="3213"/>
          </w:tcPr>
          <w:p>
            <w:pPr>
              <w:spacing w:after="80"/>
            </w:pPr>
            <w:r>
              <w:rPr>
                <w:sz w:val="18"/>
              </w:rPr>
              <w:t>Árbol resuelto e integridad; generado, no escrito a mano.</w:t>
            </w:r>
          </w:p>
        </w:tc>
      </w:tr>
      <w:tr>
        <w:tc>
          <w:tcPr>
            <w:tcW w:type="dxa" w:w="3213"/>
          </w:tcPr>
          <w:p>
            <w:pPr>
              <w:spacing w:after="80"/>
            </w:pPr>
            <w:r>
              <w:rPr>
                <w:sz w:val="18"/>
              </w:rPr>
              <w:t>.github/workflows/pages.yml</w:t>
            </w:r>
          </w:p>
        </w:tc>
        <w:tc>
          <w:tcPr>
            <w:tcW w:type="dxa" w:w="3213"/>
          </w:tcPr>
          <w:p>
            <w:pPr>
              <w:spacing w:after="80"/>
            </w:pPr>
            <w:r>
              <w:rPr>
                <w:sz w:val="18"/>
              </w:rPr>
              <w:t>Publicación.</w:t>
            </w:r>
          </w:p>
        </w:tc>
        <w:tc>
          <w:tcPr>
            <w:tcW w:type="dxa" w:w="3213"/>
          </w:tcPr>
          <w:p>
            <w:pPr>
              <w:spacing w:after="80"/>
            </w:pPr>
            <w:r>
              <w:rPr>
                <w:sz w:val="18"/>
              </w:rPr>
              <w:t>Obtiene fuentes, prepara, verifica y despliega.</w:t>
            </w:r>
          </w:p>
        </w:tc>
      </w:tr>
      <w:tr>
        <w:tc>
          <w:tcPr>
            <w:tcW w:type="dxa" w:w="3213"/>
          </w:tcPr>
          <w:p>
            <w:pPr>
              <w:spacing w:after="80"/>
            </w:pPr>
            <w:r>
              <w:rPr>
                <w:sz w:val="18"/>
              </w:rPr>
              <w:t>.gitignore</w:t>
            </w:r>
          </w:p>
        </w:tc>
        <w:tc>
          <w:tcPr>
            <w:tcW w:type="dxa" w:w="3213"/>
          </w:tcPr>
          <w:p>
            <w:pPr>
              <w:spacing w:after="80"/>
            </w:pPr>
            <w:r>
              <w:rPr>
                <w:sz w:val="18"/>
              </w:rPr>
              <w:t>Exclusiones de código.</w:t>
            </w:r>
          </w:p>
        </w:tc>
        <w:tc>
          <w:tcPr>
            <w:tcW w:type="dxa" w:w="3213"/>
          </w:tcPr>
          <w:p>
            <w:pPr>
              <w:spacing w:after="80"/>
            </w:pPr>
            <w:r>
              <w:rPr>
                <w:sz w:val="18"/>
              </w:rPr>
              <w:t>Evita versionar node_modules y vendor generado.</w:t>
            </w:r>
          </w:p>
        </w:tc>
      </w:tr>
      <w:tr>
        <w:tc>
          <w:tcPr>
            <w:tcW w:type="dxa" w:w="3213"/>
          </w:tcPr>
          <w:p>
            <w:pPr>
              <w:spacing w:after="80"/>
            </w:pPr>
            <w:r>
              <w:rPr>
                <w:sz w:val="18"/>
              </w:rPr>
              <w:t>README.md</w:t>
            </w:r>
          </w:p>
        </w:tc>
        <w:tc>
          <w:tcPr>
            <w:tcW w:type="dxa" w:w="3213"/>
          </w:tcPr>
          <w:p>
            <w:pPr>
              <w:spacing w:after="80"/>
            </w:pPr>
            <w:r>
              <w:rPr>
                <w:sz w:val="18"/>
              </w:rPr>
              <w:t>Guía del repositorio.</w:t>
            </w:r>
          </w:p>
        </w:tc>
        <w:tc>
          <w:tcPr>
            <w:tcW w:type="dxa" w:w="3213"/>
          </w:tcPr>
          <w:p>
            <w:pPr>
              <w:spacing w:after="80"/>
            </w:pPr>
            <w:r>
              <w:rPr>
                <w:sz w:val="18"/>
              </w:rPr>
              <w:t>Uso, publicación y desarrollo.</w:t>
            </w:r>
          </w:p>
        </w:tc>
      </w:tr>
      <w:tr>
        <w:tc>
          <w:tcPr>
            <w:tcW w:type="dxa" w:w="3213"/>
          </w:tcPr>
          <w:p>
            <w:pPr>
              <w:spacing w:after="80"/>
            </w:pPr>
            <w:r>
              <w:rPr>
                <w:sz w:val="18"/>
              </w:rPr>
              <w:t>Flujo import.yml histórico</w:t>
            </w:r>
          </w:p>
        </w:tc>
        <w:tc>
          <w:tcPr>
            <w:tcW w:type="dxa" w:w="3213"/>
          </w:tcPr>
          <w:p>
            <w:pPr>
              <w:spacing w:after="80"/>
            </w:pPr>
            <w:r>
              <w:rPr>
                <w:sz w:val="18"/>
              </w:rPr>
              <w:t>Migración temporal ya eliminada.</w:t>
            </w:r>
          </w:p>
        </w:tc>
        <w:tc>
          <w:tcPr>
            <w:tcW w:type="dxa" w:w="3213"/>
          </w:tcPr>
          <w:p>
            <w:pPr>
              <w:spacing w:after="80"/>
            </w:pPr>
            <w:r>
              <w:rPr>
                <w:sz w:val="18"/>
              </w:rPr>
              <w:t>Recuperó una sola vez las fuentes; no se ejecuta al usar la página.</w:t>
            </w:r>
          </w:p>
        </w:tc>
      </w:tr>
    </w:tbl>
    <w:p/>
    <w:p>
      <w:r>
        <w:t>En core.js, csv incluye BOM, separador punto y coma y escape de comillas, y antepone un apóstrofo a valores que empiezan por =, +, @ o -. Es una mitigación para evitar que ciertos valores se interpreten como fórmulas en hojas de cálculo; no constituye una garantía general frente a cualquier importador.</w:t>
      </w:r>
    </w:p>
    <w:p>
      <w:r>
        <w:t>En app.js, task coordina operaciones para no ejecutarlas a la vez; addPDF conserva el original; renderPage dibuja; readAnalysisPage obtiene texto u OCR; el controlador de download crea los PDF derivados y el ZIP. Los manejadores enlazan los botones de index.html con esas funciones.</w:t>
      </w:r>
    </w:p>
    <w:p>
      <w:r>
        <w:t>El código del anexo se toma de Git mediante el identificador de versión fijado, no de la memoria de una explicación. Los prefijos de número de línea añadidos en Word sirven para lectura y deben retirarse si se copia un archivo para ejecutarlo.</w:t>
      </w:r>
    </w:p>
    <w:p>
      <w:pPr>
        <w:pStyle w:val="Heading1"/>
      </w:pPr>
      <w:r>
        <w:t>14. Glosario breve</w:t>
      </w:r>
    </w:p>
    <w:tbl>
      <w:tblPr>
        <w:tblStyle w:val="LightShading-Accent1"/>
        <w:tblW w:type="auto" w:w="0"/>
        <w:tblLook w:firstColumn="1" w:firstRow="1" w:lastColumn="0" w:lastRow="0" w:noHBand="0" w:noVBand="1" w:val="04A0"/>
      </w:tblPr>
      <w:tblGrid>
        <w:gridCol w:w="4819"/>
        <w:gridCol w:w="4819"/>
      </w:tblGrid>
      <w:tr>
        <w:trPr>
          <w:tblHeader/>
        </w:trPr>
        <w:tc>
          <w:tcPr>
            <w:tcW w:type="dxa" w:w="4819"/>
          </w:tcPr>
          <w:p>
            <w:pPr>
              <w:spacing w:after="80"/>
            </w:pPr>
            <w:r>
              <w:rPr>
                <w:b/>
                <w:sz w:val="18"/>
              </w:rPr>
              <w:t>Término</w:t>
            </w:r>
          </w:p>
        </w:tc>
        <w:tc>
          <w:tcPr>
            <w:tcW w:type="dxa" w:w="4819"/>
          </w:tcPr>
          <w:p>
            <w:pPr>
              <w:spacing w:after="80"/>
            </w:pPr>
            <w:r>
              <w:rPr>
                <w:b/>
                <w:sz w:val="18"/>
              </w:rPr>
              <w:t>Significado</w:t>
            </w:r>
          </w:p>
        </w:tc>
      </w:tr>
      <w:tr>
        <w:tc>
          <w:tcPr>
            <w:tcW w:type="dxa" w:w="4819"/>
          </w:tcPr>
          <w:p>
            <w:pPr>
              <w:spacing w:after="80"/>
            </w:pPr>
            <w:r>
              <w:rPr>
                <w:sz w:val="18"/>
              </w:rPr>
              <w:t>OCR</w:t>
            </w:r>
          </w:p>
        </w:tc>
        <w:tc>
          <w:tcPr>
            <w:tcW w:type="dxa" w:w="4819"/>
          </w:tcPr>
          <w:p>
            <w:pPr>
              <w:spacing w:after="80"/>
            </w:pPr>
            <w:r>
              <w:rPr>
                <w:sz w:val="18"/>
              </w:rPr>
              <w:t>Reconocimiento óptico de caracteres: leer texto contenido en imágenes.</w:t>
            </w:r>
          </w:p>
        </w:tc>
      </w:tr>
      <w:tr>
        <w:tc>
          <w:tcPr>
            <w:tcW w:type="dxa" w:w="4819"/>
          </w:tcPr>
          <w:p>
            <w:pPr>
              <w:spacing w:after="80"/>
            </w:pPr>
            <w:r>
              <w:rPr>
                <w:sz w:val="18"/>
              </w:rPr>
              <w:t>Llave</w:t>
            </w:r>
          </w:p>
        </w:tc>
        <w:tc>
          <w:tcPr>
            <w:tcW w:type="dxa" w:w="4819"/>
          </w:tcPr>
          <w:p>
            <w:pPr>
              <w:spacing w:after="80"/>
            </w:pPr>
            <w:r>
              <w:rPr>
                <w:sz w:val="18"/>
              </w:rPr>
              <w:t>Identificador usado para agrupar ciudadano y entidad; debe validarse contra el formato institucional.</w:t>
            </w:r>
          </w:p>
        </w:tc>
      </w:tr>
      <w:tr>
        <w:tc>
          <w:tcPr>
            <w:tcW w:type="dxa" w:w="4819"/>
          </w:tcPr>
          <w:p>
            <w:pPr>
              <w:spacing w:after="80"/>
            </w:pPr>
            <w:r>
              <w:rPr>
                <w:sz w:val="18"/>
              </w:rPr>
              <w:t>Tipo documental</w:t>
            </w:r>
          </w:p>
        </w:tc>
        <w:tc>
          <w:tcPr>
            <w:tcW w:type="dxa" w:w="4819"/>
          </w:tcPr>
          <w:p>
            <w:pPr>
              <w:spacing w:after="80"/>
            </w:pPr>
            <w:r>
              <w:rPr>
                <w:sz w:val="18"/>
              </w:rPr>
              <w:t>Nombre del catálogo que clasifica una actuación.</w:t>
            </w:r>
          </w:p>
        </w:tc>
      </w:tr>
      <w:tr>
        <w:tc>
          <w:tcPr>
            <w:tcW w:type="dxa" w:w="4819"/>
          </w:tcPr>
          <w:p>
            <w:pPr>
              <w:spacing w:after="80"/>
            </w:pPr>
            <w:r>
              <w:rPr>
                <w:sz w:val="18"/>
              </w:rPr>
              <w:t>Frontend</w:t>
            </w:r>
          </w:p>
        </w:tc>
        <w:tc>
          <w:tcPr>
            <w:tcW w:type="dxa" w:w="4819"/>
          </w:tcPr>
          <w:p>
            <w:pPr>
              <w:spacing w:after="80"/>
            </w:pPr>
            <w:r>
              <w:rPr>
                <w:sz w:val="18"/>
              </w:rPr>
              <w:t>Código de interfaz y procesamiento que se ejecuta en el navegador.</w:t>
            </w:r>
          </w:p>
        </w:tc>
      </w:tr>
      <w:tr>
        <w:tc>
          <w:tcPr>
            <w:tcW w:type="dxa" w:w="4819"/>
          </w:tcPr>
          <w:p>
            <w:pPr>
              <w:spacing w:after="80"/>
            </w:pPr>
            <w:r>
              <w:rPr>
                <w:sz w:val="18"/>
              </w:rPr>
              <w:t>Backend</w:t>
            </w:r>
          </w:p>
        </w:tc>
        <w:tc>
          <w:tcPr>
            <w:tcW w:type="dxa" w:w="4819"/>
          </w:tcPr>
          <w:p>
            <w:pPr>
              <w:spacing w:after="80"/>
            </w:pPr>
            <w:r>
              <w:rPr>
                <w:sz w:val="18"/>
              </w:rPr>
              <w:t>Servidor que recibiría y procesaría datos; no existe uno de expedientes en esta versión.</w:t>
            </w:r>
          </w:p>
        </w:tc>
      </w:tr>
      <w:tr>
        <w:tc>
          <w:tcPr>
            <w:tcW w:type="dxa" w:w="4819"/>
          </w:tcPr>
          <w:p>
            <w:pPr>
              <w:spacing w:after="80"/>
            </w:pPr>
            <w:r>
              <w:rPr>
                <w:sz w:val="18"/>
              </w:rPr>
              <w:t>WebAssembly / WASM</w:t>
            </w:r>
          </w:p>
        </w:tc>
        <w:tc>
          <w:tcPr>
            <w:tcW w:type="dxa" w:w="4819"/>
          </w:tcPr>
          <w:p>
            <w:pPr>
              <w:spacing w:after="80"/>
            </w:pPr>
            <w:r>
              <w:rPr>
                <w:sz w:val="18"/>
              </w:rPr>
              <w:t>Formato ejecutable del motor OCR dentro del navegador.</w:t>
            </w:r>
          </w:p>
        </w:tc>
      </w:tr>
      <w:tr>
        <w:tc>
          <w:tcPr>
            <w:tcW w:type="dxa" w:w="4819"/>
          </w:tcPr>
          <w:p>
            <w:pPr>
              <w:spacing w:after="80"/>
            </w:pPr>
            <w:r>
              <w:rPr>
                <w:sz w:val="18"/>
              </w:rPr>
              <w:t>Worker</w:t>
            </w:r>
          </w:p>
        </w:tc>
        <w:tc>
          <w:tcPr>
            <w:tcW w:type="dxa" w:w="4819"/>
          </w:tcPr>
          <w:p>
            <w:pPr>
              <w:spacing w:after="80"/>
            </w:pPr>
            <w:r>
              <w:rPr>
                <w:sz w:val="18"/>
              </w:rPr>
              <w:t>Proceso de trabajo del navegador para tareas como OCR o lectura PDF.</w:t>
            </w:r>
          </w:p>
        </w:tc>
      </w:tr>
      <w:tr>
        <w:tc>
          <w:tcPr>
            <w:tcW w:type="dxa" w:w="4819"/>
          </w:tcPr>
          <w:p>
            <w:pPr>
              <w:spacing w:after="80"/>
            </w:pPr>
            <w:r>
              <w:rPr>
                <w:sz w:val="18"/>
              </w:rPr>
              <w:t>Blob</w:t>
            </w:r>
          </w:p>
        </w:tc>
        <w:tc>
          <w:tcPr>
            <w:tcW w:type="dxa" w:w="4819"/>
          </w:tcPr>
          <w:p>
            <w:pPr>
              <w:spacing w:after="80"/>
            </w:pPr>
            <w:r>
              <w:rPr>
                <w:sz w:val="18"/>
              </w:rPr>
              <w:t>Objeto de bytes local utilizado para generar descargas.</w:t>
            </w:r>
          </w:p>
        </w:tc>
      </w:tr>
      <w:tr>
        <w:tc>
          <w:tcPr>
            <w:tcW w:type="dxa" w:w="4819"/>
          </w:tcPr>
          <w:p>
            <w:pPr>
              <w:spacing w:after="80"/>
            </w:pPr>
            <w:r>
              <w:rPr>
                <w:sz w:val="18"/>
              </w:rPr>
              <w:t>SHA-256</w:t>
            </w:r>
          </w:p>
        </w:tc>
        <w:tc>
          <w:tcPr>
            <w:tcW w:type="dxa" w:w="4819"/>
          </w:tcPr>
          <w:p>
            <w:pPr>
              <w:spacing w:after="80"/>
            </w:pPr>
            <w:r>
              <w:rPr>
                <w:sz w:val="18"/>
              </w:rPr>
              <w:t>Huella calculada sobre bytes para comparar archivos.</w:t>
            </w:r>
          </w:p>
        </w:tc>
      </w:tr>
      <w:tr>
        <w:tc>
          <w:tcPr>
            <w:tcW w:type="dxa" w:w="4819"/>
          </w:tcPr>
          <w:p>
            <w:pPr>
              <w:spacing w:after="80"/>
            </w:pPr>
            <w:r>
              <w:rPr>
                <w:sz w:val="18"/>
              </w:rPr>
              <w:t>JSON</w:t>
            </w:r>
          </w:p>
        </w:tc>
        <w:tc>
          <w:tcPr>
            <w:tcW w:type="dxa" w:w="4819"/>
          </w:tcPr>
          <w:p>
            <w:pPr>
              <w:spacing w:after="80"/>
            </w:pPr>
            <w:r>
              <w:rPr>
                <w:sz w:val="18"/>
              </w:rPr>
              <w:t>Formato de texto estructurado usado para guardar el plan.</w:t>
            </w:r>
          </w:p>
        </w:tc>
      </w:tr>
      <w:tr>
        <w:tc>
          <w:tcPr>
            <w:tcW w:type="dxa" w:w="4819"/>
          </w:tcPr>
          <w:p>
            <w:pPr>
              <w:spacing w:after="80"/>
            </w:pPr>
            <w:r>
              <w:rPr>
                <w:sz w:val="18"/>
              </w:rPr>
              <w:t>CSV</w:t>
            </w:r>
          </w:p>
        </w:tc>
        <w:tc>
          <w:tcPr>
            <w:tcW w:type="dxa" w:w="4819"/>
          </w:tcPr>
          <w:p>
            <w:pPr>
              <w:spacing w:after="80"/>
            </w:pPr>
            <w:r>
              <w:rPr>
                <w:sz w:val="18"/>
              </w:rPr>
              <w:t>Tabla de texto que puede abrirse en Excel.</w:t>
            </w:r>
          </w:p>
        </w:tc>
      </w:tr>
      <w:tr>
        <w:tc>
          <w:tcPr>
            <w:tcW w:type="dxa" w:w="4819"/>
          </w:tcPr>
          <w:p>
            <w:pPr>
              <w:spacing w:after="80"/>
            </w:pPr>
            <w:r>
              <w:rPr>
                <w:sz w:val="18"/>
              </w:rPr>
              <w:t>ZIP</w:t>
            </w:r>
          </w:p>
        </w:tc>
        <w:tc>
          <w:tcPr>
            <w:tcW w:type="dxa" w:w="4819"/>
          </w:tcPr>
          <w:p>
            <w:pPr>
              <w:spacing w:after="80"/>
            </w:pPr>
            <w:r>
              <w:rPr>
                <w:sz w:val="18"/>
              </w:rPr>
              <w:t>Paquete que agrupa archivos y subcarpetas.</w:t>
            </w:r>
          </w:p>
        </w:tc>
      </w:tr>
      <w:tr>
        <w:tc>
          <w:tcPr>
            <w:tcW w:type="dxa" w:w="4819"/>
          </w:tcPr>
          <w:p>
            <w:pPr>
              <w:spacing w:after="80"/>
            </w:pPr>
            <w:r>
              <w:rPr>
                <w:sz w:val="18"/>
              </w:rPr>
              <w:t>Dependencia</w:t>
            </w:r>
          </w:p>
        </w:tc>
        <w:tc>
          <w:tcPr>
            <w:tcW w:type="dxa" w:w="4819"/>
          </w:tcPr>
          <w:p>
            <w:pPr>
              <w:spacing w:after="80"/>
            </w:pPr>
            <w:r>
              <w:rPr>
                <w:sz w:val="18"/>
              </w:rPr>
              <w:t>Biblioteca externa usada por la aplicación.</w:t>
            </w:r>
          </w:p>
        </w:tc>
      </w:tr>
      <w:tr>
        <w:tc>
          <w:tcPr>
            <w:tcW w:type="dxa" w:w="4819"/>
          </w:tcPr>
          <w:p>
            <w:pPr>
              <w:spacing w:after="80"/>
            </w:pPr>
            <w:r>
              <w:rPr>
                <w:sz w:val="18"/>
              </w:rPr>
              <w:t>npm</w:t>
            </w:r>
          </w:p>
        </w:tc>
        <w:tc>
          <w:tcPr>
            <w:tcW w:type="dxa" w:w="4819"/>
          </w:tcPr>
          <w:p>
            <w:pPr>
              <w:spacing w:after="80"/>
            </w:pPr>
            <w:r>
              <w:rPr>
                <w:sz w:val="18"/>
              </w:rPr>
              <w:t>Registro y herramienta para instalar paquetes JavaScript.</w:t>
            </w:r>
          </w:p>
        </w:tc>
      </w:tr>
      <w:tr>
        <w:tc>
          <w:tcPr>
            <w:tcW w:type="dxa" w:w="4819"/>
          </w:tcPr>
          <w:p>
            <w:pPr>
              <w:spacing w:after="80"/>
            </w:pPr>
            <w:r>
              <w:rPr>
                <w:sz w:val="18"/>
              </w:rPr>
              <w:t>Sitio estático</w:t>
            </w:r>
          </w:p>
        </w:tc>
        <w:tc>
          <w:tcPr>
            <w:tcW w:type="dxa" w:w="4819"/>
          </w:tcPr>
          <w:p>
            <w:pPr>
              <w:spacing w:after="80"/>
            </w:pPr>
            <w:r>
              <w:rPr>
                <w:sz w:val="18"/>
              </w:rPr>
              <w:t>Página servida como archivos; puede ejecutar funciones complejas en el navegador.</w:t>
            </w:r>
          </w:p>
        </w:tc>
      </w:tr>
    </w:tbl>
    <w:p/>
    <w:p>
      <w:pPr>
        <w:pStyle w:val="Heading1"/>
      </w:pPr>
      <w:r>
        <w:t>15. Fuentes y enlaces para contrastar la explicación</w:t>
      </w:r>
    </w:p>
    <w:p>
      <w:pPr>
        <w:pStyle w:val="ListBullet"/>
      </w:pPr>
      <w:r>
        <w:t xml:space="preserve">Aplicación: </w:t>
      </w:r>
      <w:hyperlink r:id="rId11">
        <w:r>
          <w:rPr>
            <w:color w:val="14665C"/>
            <w:u w:val="single"/>
          </w:rPr>
          <w:t>https://deivy199130-arch.github.io/foncep-organizador/</w:t>
        </w:r>
      </w:hyperlink>
      <w:r/>
      <w:r/>
    </w:p>
    <w:p>
      <w:pPr>
        <w:pStyle w:val="ListBullet"/>
      </w:pPr>
      <w:r>
        <w:t xml:space="preserve">Fuentes de la versión documentada: </w:t>
      </w:r>
      <w:hyperlink r:id="rId19">
        <w:r>
          <w:rPr>
            <w:color w:val="14665C"/>
            <w:u w:val="single"/>
          </w:rPr>
          <w:t>https://github.com/deivy199130-arch/foncep-organizador/tree/d833fd8f00ea7bc127f380df4452c00ff74f2792</w:t>
        </w:r>
      </w:hyperlink>
      <w:r/>
      <w:r/>
    </w:p>
    <w:p>
      <w:pPr>
        <w:pStyle w:val="ListBullet"/>
      </w:pPr>
      <w:r>
        <w:t xml:space="preserve">Publicación comprobada: </w:t>
      </w:r>
      <w:hyperlink r:id="rId13">
        <w:r>
          <w:rPr>
            <w:color w:val="14665C"/>
            <w:u w:val="single"/>
          </w:rPr>
          <w:t>https://github.com/deivy199130-arch/foncep-organizador/actions/runs/38093922198</w:t>
        </w:r>
      </w:hyperlink>
      <w:r/>
      <w:r/>
    </w:p>
    <w:p>
      <w:pPr>
        <w:pStyle w:val="ListBullet"/>
      </w:pPr>
      <w:r>
        <w:t xml:space="preserve">GitHub Pages y registro de IP: </w:t>
      </w:r>
      <w:hyperlink r:id="rId14">
        <w:r>
          <w:rPr>
            <w:color w:val="14665C"/>
            <w:u w:val="single"/>
          </w:rPr>
          <w:t>https://docs.github.com/en/pages/getting-started-with-github-pages/what-is-github-pages</w:t>
        </w:r>
      </w:hyperlink>
      <w:r/>
      <w:r/>
    </w:p>
    <w:p>
      <w:pPr>
        <w:pStyle w:val="ListBullet"/>
      </w:pPr>
      <w:r>
        <w:t xml:space="preserve">Privacidad de GitHub: </w:t>
      </w:r>
      <w:hyperlink r:id="rId18">
        <w:r>
          <w:rPr>
            <w:color w:val="14665C"/>
            <w:u w:val="single"/>
          </w:rPr>
          <w:t>https://docs.github.com/en/site-policy/privacy-policies/github-general-privacy-statement</w:t>
        </w:r>
      </w:hyperlink>
      <w:r/>
      <w:r/>
    </w:p>
    <w:p>
      <w:pPr>
        <w:pStyle w:val="ListBullet"/>
      </w:pPr>
      <w:r>
        <w:t xml:space="preserve">Motor Tesseract.js: </w:t>
      </w:r>
      <w:hyperlink r:id="rId15">
        <w:r>
          <w:rPr>
            <w:color w:val="14665C"/>
            <w:u w:val="single"/>
          </w:rPr>
          <w:t>https://github.com/naptha/tesseract.js</w:t>
        </w:r>
      </w:hyperlink>
      <w:r/>
      <w:r/>
    </w:p>
    <w:p>
      <w:pPr>
        <w:pStyle w:val="ListBullet"/>
      </w:pPr>
      <w:r>
        <w:t xml:space="preserve">Modelos Tesseract: </w:t>
      </w:r>
      <w:hyperlink r:id="rId17">
        <w:r>
          <w:rPr>
            <w:color w:val="14665C"/>
            <w:u w:val="single"/>
          </w:rPr>
          <w:t>https://github.com/tesseract-ocr/tessdata</w:t>
        </w:r>
      </w:hyperlink>
      <w:r/>
      <w:r/>
    </w:p>
    <w:p>
      <w:pPr>
        <w:pStyle w:val="ListBullet"/>
      </w:pPr>
      <w:r>
        <w:t xml:space="preserve">Modelo npm español: </w:t>
      </w:r>
      <w:hyperlink r:id="rId16">
        <w:r>
          <w:rPr>
            <w:color w:val="14665C"/>
            <w:u w:val="single"/>
          </w:rPr>
          <w:t>https://www.npmjs.com/package/@tesseract.js-data/spa</w:t>
        </w:r>
      </w:hyperlink>
      <w:r/>
      <w:r/>
    </w:p>
    <w:p>
      <w:pPr>
        <w:pStyle w:val="ListBullet"/>
      </w:pPr>
      <w:r>
        <w:t xml:space="preserve">PDF.js: </w:t>
      </w:r>
      <w:hyperlink r:id="rId20">
        <w:r>
          <w:rPr>
            <w:color w:val="14665C"/>
            <w:u w:val="single"/>
          </w:rPr>
          <w:t>https://github.com/mozilla/pdf.js</w:t>
        </w:r>
      </w:hyperlink>
      <w:r/>
      <w:r/>
    </w:p>
    <w:p>
      <w:pPr>
        <w:pStyle w:val="ListBullet"/>
      </w:pPr>
      <w:r>
        <w:t xml:space="preserve">pdf-lib: </w:t>
      </w:r>
      <w:hyperlink r:id="rId21">
        <w:r>
          <w:rPr>
            <w:color w:val="14665C"/>
            <w:u w:val="single"/>
          </w:rPr>
          <w:t>https://github.com/Hopding/pdf-lib</w:t>
        </w:r>
      </w:hyperlink>
      <w:r/>
      <w:r/>
    </w:p>
    <w:p>
      <w:pPr>
        <w:pStyle w:val="ListBullet"/>
      </w:pPr>
      <w:r>
        <w:t xml:space="preserve">JSZip: </w:t>
      </w:r>
      <w:hyperlink r:id="rId22">
        <w:r>
          <w:rPr>
            <w:color w:val="14665C"/>
            <w:u w:val="single"/>
          </w:rPr>
          <w:t>https://github.com/Stuk/jszip</w:t>
        </w:r>
      </w:hyperlink>
      <w:r/>
      <w:r/>
    </w:p>
    <w:p>
      <w:pPr>
        <w:pStyle w:val="ListBullet"/>
      </w:pPr>
      <w:r>
        <w:t xml:space="preserve">SheetJS: </w:t>
      </w:r>
      <w:hyperlink r:id="rId23">
        <w:r>
          <w:rPr>
            <w:color w:val="14665C"/>
            <w:u w:val="single"/>
          </w:rPr>
          <w:t>https://docs.sheetjs.com/</w:t>
        </w:r>
      </w:hyperlink>
      <w:r/>
      <w:r/>
    </w:p>
    <w:p>
      <w:r>
        <w:t>Las explicaciones de comportamiento de la aplicación se basan principalmente en sus fuentes y archivo de dependencias. Las referencias externas identifican proveedores y proyectos; no sustituyen la revisión de esta versión concreta.</w:t>
      </w:r>
    </w:p>
    <w:p>
      <w:pPr>
        <w:sectPr>
          <w:headerReference w:type="default" r:id="rId9"/>
          <w:footerReference w:type="default" r:id="rId10"/>
          <w:pgSz w:w="11906" w:h="16838"/>
          <w:pgMar w:top="1134" w:right="1134" w:bottom="1134" w:left="1134" w:header="720" w:footer="720" w:gutter="0"/>
          <w:cols w:space="720"/>
          <w:docGrid w:linePitch="360"/>
        </w:sectPr>
      </w:pPr>
    </w:p>
    <w:p>
      <w:pPr>
        <w:pStyle w:val="Heading1"/>
      </w:pPr>
      <w:r>
        <w:t>16. Paso independiente: código completo de la aplicación</w:t>
      </w:r>
    </w:p>
    <w:p>
      <w:r>
        <w:t>Cada bloque reproduce íntegramente un archivo de la versión d833fd8f00ea7bc127f380df4452c00ff74f2792. La numeración de seis dígitos y el separador | son ayudas de lectura añadidas para este informe y no pertenecen al código. Los saltos visuales por ancho de página no representan nuevas líneas del archivo. No se omiten cuerpos de funciones.</w:t>
      </w:r>
    </w:p>
    <w:p>
      <w:pPr>
        <w:pStyle w:val="Heading2"/>
      </w:pPr>
      <w:r>
        <w:t>dist/index.html</w:t>
      </w:r>
    </w:p>
    <w:p>
      <w:r>
        <w:t>SHA-256 del archivo: 6862721175d21886064e7874761d7a5b630cad9414c97ac6a94e2d473f9afcb5</w:t>
      </w:r>
    </w:p>
    <w:p>
      <w:r>
        <w:t xml:space="preserve">Fuente: </w:t>
      </w:r>
      <w:hyperlink r:id="rId24">
        <w:r>
          <w:rPr>
            <w:color w:val="14665C"/>
            <w:u w:val="single"/>
          </w:rPr>
          <w:t>https://github.com/deivy199130-arch/foncep-organizador/blob/d833fd8f00ea7bc127f380df4452c00ff74f2792/dist/index.html</w:t>
        </w:r>
      </w:hyperlink>
      <w:r/>
      <w:r/>
    </w:p>
    <w:p>
      <w:r>
        <w:t>Líneas del archivo: 10. El posible párrafo vacío final preserva un salto de línea de cierre.</w:t>
      </w:r>
    </w:p>
    <w:p>
      <w:pPr>
        <w:pStyle w:val="SourceCode"/>
      </w:pPr>
      <w:r>
        <w:t>000001 | &lt;!doctype html&gt;&lt;html lang="es"&gt;&lt;head&gt;&lt;meta charset="utf-8"&gt;&lt;meta name="viewport" content="width=device-width,initial-scale=1"&gt;&lt;meta name="theme-color" content="#123e38"&gt;&lt;title&gt;FONCEP · Organizador documental&lt;/title&gt;&lt;link rel="stylesheet" href="styles.css"&gt;&lt;script defer src="vendor/pdf-lib.min.js"&gt;&lt;/script&gt;&lt;script defer src="vendor/jszip.min.js"&gt;&lt;/script&gt;&lt;script defer src="vendor/xlsx.full.min.js"&gt;&lt;/script&gt;&lt;script defer src="vendor/pdf.min.js"&gt;&lt;/script&gt;&lt;script defer src="core.js"&gt;&lt;/script&gt;&lt;script defer src="catalog.js"&gt;&lt;/script&gt;&lt;script defer src="vendor/ocr/tesseract.min.js"&gt;&lt;/script&gt;&lt;script defer src="ocr.js"&gt;&lt;/script&gt;&lt;script defer src="analyze.js"&gt;&lt;/script&gt;&lt;script defer src="app.js"&gt;&lt;/script&gt;&lt;/head&gt;&lt;body&gt;</w:t>
      </w:r>
    </w:p>
    <w:p>
      <w:pPr>
        <w:pStyle w:val="SourceCode"/>
      </w:pPr>
      <w:r>
        <w:t>000002 | &lt;header&gt;&lt;div class="brand"&gt;&lt;span class="mark"&gt;F&lt;/span&gt;&lt;div&gt;FONCEP &lt;small&gt;ORGANIZADOR DOCUMENTAL&lt;/small&gt;&lt;/div&gt;&lt;/div&gt;&lt;span class="badge"&gt;En tu dispositivo&lt;/span&gt;&lt;/header&gt;</w:t>
      </w:r>
    </w:p>
    <w:p>
      <w:pPr>
        <w:pStyle w:val="SourceCode"/>
      </w:pPr>
      <w:r>
        <w:t>000003 | &lt;main&gt;&lt;section class="intro"&gt;&lt;div class="eyebrow"&gt;EXPEDIENTES · BONOS Y CUOTAS PARTES&lt;/div&gt;&lt;h1&gt;Cada documento,&lt;br&gt;en su lugar.&lt;/h1&gt;&lt;p&gt;Revisa tus expedientes y organízalos por llave con los nombres del catálogo oficial.&lt;/p&gt;&lt;div class="notice"&gt;Los archivos se procesan en este navegador. No se envían al servidor. Conserva los originales.&lt;/div&gt;&lt;/section&gt;</w:t>
      </w:r>
    </w:p>
    <w:p>
      <w:pPr>
        <w:pStyle w:val="SourceCode"/>
      </w:pPr>
      <w:r>
        <w:t>000004 | &lt;nav aria-label="Pasos"&gt;&lt;a href="#catalogo"&gt;&lt;b&gt;01&lt;/b&gt; Catálogo&lt;/a&gt;&lt;a href="#expedientes"&gt;&lt;b&gt;02&lt;/b&gt; Expedientes&lt;/a&gt;&lt;a href="#revision"&gt;&lt;b&gt;03&lt;/b&gt; Revisión&lt;/a&gt;&lt;a href="#salida"&gt;&lt;b&gt;04&lt;/b&gt; Descargar&lt;/a&gt;&lt;/nav&gt;</w:t>
      </w:r>
    </w:p>
    <w:p>
      <w:pPr>
        <w:pStyle w:val="SourceCode"/>
      </w:pPr>
      <w:r>
        <w:t>000005 | &lt;div id="status" role="status" aria-live="polite"&gt;El catálogo incluido está listo. Carga los expedientes PDF.&lt;/div&gt;</w:t>
      </w:r>
    </w:p>
    <w:p>
      <w:pPr>
        <w:pStyle w:val="SourceCode"/>
      </w:pPr>
      <w:r>
        <w:t>000006 | &lt;section class="card" id="catalogo"&gt;&lt;div class="sectionhead"&gt;&lt;span class="step"&gt;01&lt;/span&gt;&lt;div&gt;&lt;h2&gt;Catálogo incluido&lt;/h2&gt;&lt;p&gt;Los 19 tipos documentales de Cuotas Partes ya están disponibles. Puedes empezar cargando los PDF.&lt;/p&gt;&lt;/div&gt;&lt;/div&gt;&lt;p class="hint"&gt;Fuente: Tipos_Documentales_Cuotas_Partes_Escalamiento.xlsx · versión del 9 de octubre de 2026. Los documentos se nombran con la descripción del tipo; su código se muestra como referencia.&lt;/p&gt;&lt;details id="typesDetails" hidden&gt;&lt;summary id="typesCount"&gt;&lt;/summary&gt;&lt;ul id="typesList"&gt;&lt;/ul&gt;&lt;/details&gt;&lt;button id="restoreCatalog" class="secondary"&gt;Restaurar catálogo incluido&lt;/button&gt;&lt;details&gt;&lt;summary&gt;Usar otro catálogo (opcional)&lt;/summary&gt;&lt;p class="hint"&gt;Solo necesitas cargar un Excel o CSV si cambia el catálogo o vas a trabajar con otros tipos. Al reemplazarlo tendrás que revisar de nuevo las aprobaciones.&lt;/p&gt;&lt;label class="upload"&gt;Seleccionar catálogo actualizado&lt;input id="catalogFile" type="file" accept=".xlsx,.xls,.csv"&gt;&lt;/label&gt;&lt;div id="catalogSettings" hidden&gt;&lt;div class="fields"&gt;&lt;label&gt;Hoja&lt;select id="sheet"&gt;&lt;/select&gt;&lt;/label&gt;&lt;label&gt;Columna&lt;select id="column"&gt;&lt;/select&gt;&lt;/label&gt;&lt;label&gt;Primera fila de datos&lt;input id="firstRow" type="number" min="1" value="2"&gt;&lt;/label&gt;&lt;/div&gt;&lt;button id="applyCatalog" class="primary"&gt;Usar esta columna&lt;/button&gt;&lt;div id="sheetPreview" class="previewtext"&gt;&lt;/div&gt;&lt;/div&gt;&lt;p class="hint"&gt;La columna debe contener solo los nombres de tipos documentales, sin notas ni subtotales.&lt;/p&gt;&lt;/details&gt;&lt;/section&gt;</w:t>
      </w:r>
    </w:p>
    <w:p>
      <w:pPr>
        <w:pStyle w:val="SourceCode"/>
      </w:pPr>
      <w:r>
        <w:t>000007 | &lt;section class="card" id="expedientes"&gt;&lt;div class="sectionhead"&gt;&lt;span class="step"&gt;02&lt;/span&gt;&lt;div&gt;&lt;h2&gt;Expedientes PDF&lt;/h2&gt;&lt;p&gt;En el celular, descarga primero los archivos desde OneDrive.&lt;/p&gt;&lt;/div&gt;&lt;/div&gt;&lt;label class="upload"&gt;Seleccionar PDF&lt;input id="pdfFiles" type="file" accept=".pdf,application/pdf" multiple&gt;&lt;/label&gt;&lt;p class="hint"&gt;Para proteger la memoria del celular: máximo 40 MB por PDF y 80 MB por lote. Empieza con un expediente pequeño.&lt;/p&gt;&lt;button id="demo" class="secondary"&gt;Probar con un expediente de ejemplo&lt;/button&gt;&lt;div id="filesList"&gt;&lt;/div&gt;&lt;/section&gt;</w:t>
      </w:r>
    </w:p>
    <w:p>
      <w:pPr>
        <w:pStyle w:val="SourceCode"/>
      </w:pPr>
      <w:r>
        <w:t>000008 | &lt;section class="card" id="revision"&gt;&lt;div class="sectionhead"&gt;&lt;span class="step"&gt;03&lt;/span&gt;&lt;div&gt;&lt;h2&gt;Revisa cada documento&lt;/h2&gt;&lt;p&gt;Analiza el expediente y revisa los cortes, las llaves y los tipos propuestos según tus instrucciones.&lt;/p&gt;&lt;/div&gt;&lt;/div&gt;&lt;div class="fields"&gt;&lt;label&gt;Expediente&lt;select id="activeFile"&gt;&lt;option value=""&gt;Carga un PDF&lt;/option&gt;&lt;/select&gt;&lt;/label&gt;&lt;/div&gt;&lt;div class="analysispanel"&gt;&lt;h3&gt;Proponer la división automáticamente&lt;/h3&gt;&lt;p class="hint"&gt;Lee encabezados y números de actuación para sugerir dónde empieza cada documento. Usa únicamente los tipos del catálogo. Todas las propuestas requieren revisión.&lt;/p&gt;&lt;div class="fields"&gt;&lt;label&gt;Alcance&lt;select id="analysisScope"&gt;&lt;option value="current"&gt;Este expediente&lt;/option&gt;&lt;option value="all"&gt;Todos los PDF cargados&lt;/option&gt;&lt;/select&gt;&lt;/label&gt;&lt;label&gt;Llave conocida (opcional, solo este expediente)&lt;input id="knownKey" placeholder="Déjala vacía para detectar datos"&gt;&lt;/label&gt;&lt;/div&gt;&lt;label class="check"&gt;&lt;input id="analysisOCR" type="checkbox" checked&gt; Usar OCR en páginas sin texto suficiente&lt;/label&gt;&lt;div class="ocrbuttons"&gt;&lt;button id="analyzeFiles" class="primary"&gt;Analizar y proponer documentos&lt;/button&gt;&lt;button id="cancelAnalysis" class="secondary" hidden&gt;Cancelar análisis&lt;/button&gt;&lt;/div&gt;&lt;div id="analysisStatus" role="status" aria-live="polite"&gt;&lt;/div&gt;&lt;progress id="analysisProgress" max="1" value="0" hidden aria-label="Progreso del análisis"&gt;&lt;/progress&gt;&lt;p class="hint"&gt;Los escaneos pueden tardar varios minutos. Cancelar conserva el texto leído para continuar durante esta sesión. El análisis no reemplaza documentos aprobados.&lt;/p&gt;&lt;/div&gt;&lt;div id="viewer" hidden&gt;&lt;div class="viewcontrols"&gt;&lt;button id="prevPage" class="secondary" aria-label="Página anterior"&gt;←&lt;/button&gt;&lt;label&gt;Página &lt;input id="viewPage" type="number" min="1" value="1"&gt;&lt;/label&gt;&lt;span id="pageTotal"&gt;&lt;/span&gt;&lt;button id="nextPage" class="secondary" aria-label="Página siguiente"&gt;→&lt;/button&gt;&lt;/div&gt;&lt;div class="canvaswrap"&gt;&lt;canvas id="pageCanvas" aria-label="Vista de la página del PDF"&gt;&lt;/canvas&gt;&lt;/div&gt;&lt;details id="textDetails"&gt;&lt;summary&gt;Texto de esta página&lt;/summary&gt;&lt;pre id="pageText"&gt;&lt;/pre&gt;&lt;/details&gt;&lt;div class="ocrpanel"&gt;&lt;div class="ocrbuttons"&gt;&lt;button id="recognizePage" class="secondary"&gt;Reconocer texto de esta página&lt;/button&gt;&lt;button id="cancelOCR" class="secondary" hidden&gt;Cancelar OCR&lt;/button&gt;&lt;/div&gt;&lt;div id="ocrStatus" role="status" aria-live="polite"&gt;&lt;/div&gt;&lt;progress id="ocrProgress" max="1" value="0" hidden aria-label="Progreso del OCR"&gt;&lt;/progress&gt;&lt;div id="ocrResult" hidden&gt;&lt;label for="ocrText"&gt;Texto reconocido · revisa y corrige&lt;/label&gt;&lt;textarea id="ocrText" rows="8"&gt;&lt;/textarea&gt;&lt;button id="saveOCRText" class="secondary"&gt;Guardar texto corregido&lt;/button&gt;&lt;div id="ocrSuggestions"&gt;&lt;/div&gt;&lt;/div&gt;&lt;p class="hint"&gt;OCR en español en tu dispositivo, una página a la vez. La primera vez se descarga el motor y el idioma; tus documentos no se envían al servidor. Puede tardar en el celular. No modifica el PDF.&lt;/p&gt;&lt;/div&gt;&lt;button id="newDocument" class="primary"&gt;Añadir documento desde esta página&lt;/button&gt;&lt;/div&gt;&lt;div id="rows"&gt;&lt;p class="empty"&gt;Aquí aparecerán los documentos que vas a separar.&lt;/p&gt;&lt;/div&gt;&lt;button id="savePlan" class="secondary"&gt;Guardar plan para continuar después&lt;/button&gt;&lt;label class="upload small"&gt;Recuperar plan&lt;input id="loadPlan" type="file" accept=".json"&gt;&lt;/label&gt;&lt;p class="hint"&gt;El plan se descarga sin los PDF. Para recuperarlo, vuelve a cargar los originales y usa el mismo catálogo con el que guardaste el plan. Los cambios no se guardan automáticamente al cerrar esta página.&lt;/p&gt;&lt;/section&gt;</w:t>
      </w:r>
    </w:p>
    <w:p>
      <w:pPr>
        <w:pStyle w:val="SourceCode"/>
      </w:pPr>
      <w:r>
        <w:t>000009 | &lt;section class="card" id="salida"&gt;&lt;div class="sectionhead"&gt;&lt;span class="step"&gt;04&lt;/span&gt;&lt;div&gt;&lt;h2&gt;Genera las carpetas por llave&lt;/h2&gt;&lt;p&gt;Descarga un ZIP con documentos separados y un control de trazabilidad.&lt;/p&gt;&lt;/div&gt;&lt;/div&gt;&lt;div id="summary" class="summary"&gt;Todavía no hay documentos aprobados.&lt;/div&gt;&lt;label class="check"&gt;&lt;input id="reviewCheck" type="checkbox"&gt; Revisé las llaves, los tipos, las páginas y los anexos de los documentos aprobados.&lt;/label&gt;&lt;button id="download" class="primary wide"&gt;Generar ZIP organizado&lt;/button&gt;&lt;div id="downloadLink"&gt;&lt;/div&gt;&lt;p class="hint"&gt;Solo se generan los documentos que marques como aprobados. Los rangos se cuentan desde la primera página física del PDF. La extracción genera copias derivadas y no conserva las firmas digitales del original.&lt;/p&gt;&lt;/section&gt;</w:t>
      </w:r>
    </w:p>
    <w:p>
      <w:pPr>
        <w:pStyle w:val="SourceCode"/>
      </w:pPr>
      <w:r>
        <w:t>000010 | &lt;footer&gt;FONCEP · Herramienta de organización documental&lt;br&gt;Clasificación revisada por ti. OCR en español disponible por página. División automática por reglas con revisión de cortes, llaves y tipos.&lt;/footer&gt;&lt;/main&gt;&lt;/body&gt;&lt;/html&gt;</w:t>
      </w:r>
    </w:p>
    <w:p>
      <w:pPr>
        <w:pStyle w:val="SourceCode"/>
      </w:pPr>
      <w:r>
        <w:t xml:space="preserve">000011 | </w:t>
      </w:r>
    </w:p>
    <w:p>
      <w:r>
        <w:br w:type="page"/>
      </w:r>
    </w:p>
    <w:p>
      <w:pPr>
        <w:pStyle w:val="Heading2"/>
      </w:pPr>
      <w:r>
        <w:t>dist/styles.css</w:t>
      </w:r>
    </w:p>
    <w:p>
      <w:r>
        <w:t>SHA-256 del archivo: 6873143bd8e8deac7a2a13b08245c3a122bad96a04554e32452980a48092a94d</w:t>
      </w:r>
    </w:p>
    <w:p>
      <w:r>
        <w:t xml:space="preserve">Fuente: </w:t>
      </w:r>
      <w:hyperlink r:id="rId25">
        <w:r>
          <w:rPr>
            <w:color w:val="14665C"/>
            <w:u w:val="single"/>
          </w:rPr>
          <w:t>https://github.com/deivy199130-arch/foncep-organizador/blob/d833fd8f00ea7bc127f380df4452c00ff74f2792/dist/styles.css</w:t>
        </w:r>
      </w:hyperlink>
      <w:r/>
      <w:r/>
    </w:p>
    <w:p>
      <w:r>
        <w:t>Líneas del archivo: 3. El posible párrafo vacío final preserva un salto de línea de cierre.</w:t>
      </w:r>
    </w:p>
    <w:p>
      <w:pPr>
        <w:pStyle w:val="SourceCode"/>
      </w:pPr>
      <w:r>
        <w:t>000001 | :root{--ink:#183c35;--green:#123e38;--paper:#f4f3ed;--line:#d9e0d9;--muted:#62756d;--gold:#b18138}*{box-sizing:border-box}html{scroll-behavior:smooth}body{margin:0;background:var(--paper);color:var(--ink);font:16px/1.55 system-ui,-apple-system,Segoe UI,sans-serif}header{padding:20px max(20px,calc((100vw - 1000px)/2));background:#fff;border-bottom:1px solid var(--line);display:flex;align-items:center;justify-content:space-between;gap:12px}.brand{display:flex;gap:12px;align-items:center;font-weight:750;letter-spacing:1px}.brand small{display:block;font-size:9px;letter-spacing:1.6px;font-weight:600}.mark{display:grid;place-items:center;background:var(--green);color:#fff;width:42px;height:42px;border-radius:10px;font:28px Georgia}.badge{border:1px solid var(--line);border-radius:99px;padding:5px 10px;font-size:11px;white-space:nowrap}main{max-width:960px;margin:auto;padding:0 20px}.intro{padding:48px 0 25px;max-width:740px}.eyebrow{font-size:11px;font-weight:750;letter-spacing:2px;color:var(--gold)}h1{font:clamp(40px,7vw,65px)/1.08 Georgia,serif;letter-spacing:-2px;margin:18px 0}p{color:var(--muted);margin:8px 0 18px}.notice{border-left:3px solid var(--gold);padding:8px 15px;font-size:13px;color:var(--muted)}nav{display:grid;grid-template-columns:repeat(4,1fr);gap:8px;margin:20px 0 22px}nav a{text-decoration:none;color:var(--ink);font-size:13px;padding:12px 8px;border-top:2px solid var(--line)}nav b{color:var(--gold);margin-right:6px}#status{padding:12px 16px;background:#e8eee6;border-radius:9px;margin-bottom:20px;font-size:14px;overflow-wrap:anywhere}.card{background:#fff;border:1px solid var(--line);border-radius:16px;padding:26px;margin:20px 0;scroll-margin-top:20px}.sectionhead{display:flex;align-items:flex-start;gap:14px}.step{color:var(--gold);font-size:13px;border:1px solid var(--line);border-radius:50%;width:35px;height:35px;display:grid;place-items:center;flex-shrink:0}h2{font-size:22px;margin:0;font-weight:650}.sectionhead p{font-size:14px}.upload{border:1px dashed #8ba69c;display:block;padding:20px;border-radius:10px;background:#f6f9f5;font-weight:600;cursor:pointer}.upload input{display:block;max-width:100%;margin-top:10px;font-weight:400;font-size:13px}.upload.small{padding:12px;margin-top:10px;font-size:14px}.hint{font-size:12px;line-height:1.7;margin:12px 0;color:var(--muted)}button{font:inherit;font-size:14px;font-weight:600;border-radius:8px;padding:12px 16px;cursor:pointer;min-height:45px}button:disabled{opacity:.5;cursor:wait}.primary{background:var(--green);color:white;border:1px solid var(--green)}.secondary{background:white;border:1px solid var(--line);color:var(--ink)}.wide{width:100%;margin:14px 0}.fields{display:grid;grid-template-columns:repeat(auto-fit,minmax(170px,1fr));gap:12px;margin:18px 0}label{font-size:13px;font-weight:600}input:not([type=checkbox]):not([type=file]),select{font:inherit;font-size:15px;border:1px solid #bacbc1;border-radius:7px;padding:11px;background:white;color:var(--ink);width:100%;margin-top:6px;min-height:44px}input[type=checkbox]{width:21px;height:21px;flex-shrink:0;accent-color:var(--green)}.check{display:flex;align-items:center;gap:10px;font-weight:400;font-size:14px}.previewtext{font-size:12px;max-height:160px;overflow:auto;padding:12px;background:#f6f8f4;margin:12px 0;white-space:pre-wrap}details{margin:14px 0;font-size:13px}summary{cursor:pointer;font-weight:600}#typesList{max-height:230px;overflow:auto}#filesList article{display:flex;justify-content:space-between;gap:8px;border-top:1px solid var(--line);padding:12px 0;font-size:13px;overflow-wrap:anywhere}.viewcontrols{display:flex;align-items:center;gap:10px;margin:10px 0}.viewcontrols input{max-width:75px}.canvaswrap{background:#e9ede7;padding:10px;overflow:auto;border-radius:10px}canvas{display:block;margin:auto;max-width:100%;height:auto}pre{white-space:pre-wrap;overflow-wrap:anywhere;font:12px/1.6 system-ui;max-height:200px;overflow:auto}.document{padding:20px 0;border-top:1px solid var(--line);margin-top:20px}.dochead{display:flex;align-items:center;justify-content:space-between;gap:10px;font-size:14px}.dochead button{padding:7px 10px;min-height:40px;font-size:12px}.document .fields{grid-template-columns:repeat(2,1fr)}.document label.full{grid-column:1/-1}.empty{padding:25px 0;text-align:center;font-size:14px}.summary{padding:16px;background:#f3f6f0;border-radius:10px;font-size:14px;white-space:pre-line}.error{color:#983e2e}footer{padding:30px 0 45px;font-size:12px;color:var(--muted);text-align:center}a{color:var(--green)}@media(max-width:520px){main{padding:0 14px}header{padding:16px 14px}.card{padding:19px 16px}nav a{font-size:11px}nav b{display:block}.fields{grid-template-columns:1fr}.intro{padding-top:35px}h2{font-size:20px}.document .fields{gap:10px}.viewcontrols{gap:6px}.badge{font-size:10px}}</w:t>
      </w:r>
    </w:p>
    <w:p>
      <w:pPr>
        <w:pStyle w:val="SourceCode"/>
      </w:pPr>
      <w:r>
        <w:t>000002 | .ocrpanel{border:1px solid var(--line);border-radius:10px;padding:14px;margin:16px 0;background:#f6f9f5}.ocrbuttons{display:flex;gap:8px;flex-wrap:wrap}#ocrStatus{font-size:13px;margin:10px 0;overflow-wrap:anywhere}progress{width:100%;accent-color:var(--green);height:12px}textarea{display:block;width:100%;font:14px/1.6 system-ui;border:1px solid #bacbc1;border-radius:7px;padding:12px;margin:8px 0;resize:vertical;color:var(--ink)}#ocrSuggestions{font-size:13px;padding:12px 0}#ocrSuggestions ul{padding-left:20px}</w:t>
      </w:r>
    </w:p>
    <w:p>
      <w:pPr>
        <w:pStyle w:val="SourceCode"/>
      </w:pPr>
      <w:r>
        <w:t>000003 | .analysispanel{padding:18px;border:1px solid #b7cabe;border-radius:12px;background:#f3f7f0;margin:16px 0}.analysispanel h3{margin:0;font-size:18px}.analysispanel .ocrbuttons{margin-top:16px}#analysisStatus{font-size:13px;margin:10px 0}.proposal{font-size:12px;background:#f8f5eb;padding:12px;border-radius:8px;margin-top:12px}.proposal:empty{display:none}.proposal strong{color:#886327}.proposal p{margin:6px 0;overflow-wrap:anywhere}.proposal ul{margin:6px 0;padding-left:18px}</w:t>
      </w:r>
    </w:p>
    <w:p>
      <w:pPr>
        <w:pStyle w:val="SourceCode"/>
      </w:pPr>
      <w:r>
        <w:t xml:space="preserve">000004 | </w:t>
      </w:r>
    </w:p>
    <w:p>
      <w:r>
        <w:br w:type="page"/>
      </w:r>
    </w:p>
    <w:p>
      <w:pPr>
        <w:pStyle w:val="Heading2"/>
      </w:pPr>
      <w:r>
        <w:t>dist/app.js</w:t>
      </w:r>
    </w:p>
    <w:p>
      <w:r>
        <w:t>SHA-256 del archivo: e267b8106c9d534cf380e6076c11a8e4ce1e467a9c323a2896bc17ca2285e038</w:t>
      </w:r>
    </w:p>
    <w:p>
      <w:r>
        <w:t xml:space="preserve">Fuente: </w:t>
      </w:r>
      <w:hyperlink r:id="rId26">
        <w:r>
          <w:rPr>
            <w:color w:val="14665C"/>
            <w:u w:val="single"/>
          </w:rPr>
          <w:t>https://github.com/deivy199130-arch/foncep-organizador/blob/d833fd8f00ea7bc127f380df4452c00ff74f2792/dist/app.js</w:t>
        </w:r>
      </w:hyperlink>
      <w:r/>
      <w:r/>
    </w:p>
    <w:p>
      <w:r>
        <w:t>Líneas del archivo: 72. El posible párrafo vacío final preserva un salto de línea de cierre.</w:t>
      </w:r>
    </w:p>
    <w:p>
      <w:pPr>
        <w:pStyle w:val="SourceCode"/>
      </w:pPr>
      <w:r>
        <w:t>000001 | 'use strict';</w:t>
      </w:r>
    </w:p>
    <w:p>
      <w:pPr>
        <w:pStyle w:val="SourceCode"/>
      </w:pPr>
      <w:r>
        <w:t>000002 | const $=id=&gt;document.getElementById(id);</w:t>
      </w:r>
    </w:p>
    <w:p>
      <w:pPr>
        <w:pStyle w:val="SourceCode"/>
      </w:pPr>
      <w:r>
        <w:t>000003 | const state={files:[],rows:[],types:[],book:null,active:null,page:1,busy:false,renderTask:null,renderGeneration:0,ocrCache:new Map(),ocrRunning:false,ocrCancelRequested:false,analyzing:false,analysisCancelRequested:false};</w:t>
      </w:r>
    </w:p>
    <w:p>
      <w:pPr>
        <w:pStyle w:val="SourceCode"/>
      </w:pPr>
      <w:r>
        <w:t>000004 | pdfjsLib.GlobalWorkerOptions.workerSrc='vendor/pdf.worker.min.js';</w:t>
      </w:r>
    </w:p>
    <w:p>
      <w:pPr>
        <w:pStyle w:val="SourceCode"/>
      </w:pPr>
      <w:r>
        <w:t>000005 | const C=FoncepCore;</w:t>
      </w:r>
    </w:p>
    <w:p>
      <w:pPr>
        <w:pStyle w:val="SourceCode"/>
      </w:pPr>
      <w:r>
        <w:t>000006 | function say(s,error=false){$('status').textContent=s;$('status').classList.toggle('error',error);}</w:t>
      </w:r>
    </w:p>
    <w:p>
      <w:pPr>
        <w:pStyle w:val="SourceCode"/>
      </w:pPr>
      <w:r>
        <w:t>000007 | function uid(){return crypto.randomUUID?crypto.randomUUID():String(Date.now())+Math.random().toString(16).slice(2);}</w:t>
      </w:r>
    </w:p>
    <w:p>
      <w:pPr>
        <w:pStyle w:val="SourceCode"/>
      </w:pPr>
      <w:r>
        <w:t>000008 | function resetReview(){$('reviewCheck').checked=false;$('downloadLink').replaceChildren();}</w:t>
      </w:r>
    </w:p>
    <w:p>
      <w:pPr>
        <w:pStyle w:val="SourceCode"/>
      </w:pPr>
      <w:r>
        <w:t>000009 | async function task(fn){if(state.busy||state.ocrRunning||state.analyzing)return;state.busy=true;document.querySelectorAll('button').forEach(b=&gt;b.disabled=true);try{await fn();}catch(e){say(e.message||'No se pudo completar la operación.',true);}finally{state.busy=false;document.querySelectorAll('button').forEach(b=&gt;b.disabled=false);}}</w:t>
      </w:r>
    </w:p>
    <w:p>
      <w:pPr>
        <w:pStyle w:val="SourceCode"/>
      </w:pPr>
      <w:r>
        <w:t>000010 | async function sha(bytes){return Array.from(new Uint8Array(await crypto.subtle.digest('SHA-256',bytes))).map(b=&gt;b.toString(16).padStart(2,'0')).join('');}</w:t>
      </w:r>
    </w:p>
    <w:p>
      <w:pPr>
        <w:pStyle w:val="SourceCode"/>
      </w:pPr>
      <w:r>
        <w:t>000011 | function download(blob,name,container){const url=URL.createObjectURL(blob);const a=document.createElement('a');a.href=url;a.download=name;a.textContent='Descargar '+name;a.className='primary';if(container){container.replaceChildren(a);}else{document.body.append(a);a.click();a.remove();}setTimeout(()=&gt;URL.revokeObjectURL(url),600000);}</w:t>
      </w:r>
    </w:p>
    <w:p>
      <w:pPr>
        <w:pStyle w:val="SourceCode"/>
      </w:pPr>
      <w:r>
        <w:t>000012 | function sheetData(){return XLSX.utils.sheet_to_json(state.book.Sheets[$('sheet').value],{header:1,defval:'',raw:false});}</w:t>
      </w:r>
    </w:p>
    <w:p>
      <w:pPr>
        <w:pStyle w:val="SourceCode"/>
      </w:pPr>
      <w:r>
        <w:t>000013 | function sheetChanged(){const data=sheetData();const count=Math.max(1,...data.slice(0,100).map(r=&gt;r.length));$('column').replaceChildren();for(let i=0;i&lt;count;i++){const o=new Option(XLSX.utils.encode_col(i)+' · '+String(data[0]?.[i]||'sin encabezado').slice(0,60),i);$('column').add(o);}$('sheetPreview').textContent=data.slice(0,6).map((r,i)=&gt;(i+1)+': '+r.map(v=&gt;String(v).slice(0,70)).join(' | ')).join('\n');}</w:t>
      </w:r>
    </w:p>
    <w:p>
      <w:pPr>
        <w:pStyle w:val="SourceCode"/>
      </w:pPr>
      <w:r>
        <w:t>000014 | $('catalogFile').onchange=()=&gt;task(async()=&gt;{const file=$('catalogFile').files[0];if(!file)return;if(file.size&gt;8*1024*1024)throw Error('El catálogo supera 8 MB. Usa una copia con solo los tipos documentales.');state.book=XLSX.read(await file.arrayBuffer(),{type:'array',cellHTML:false,cellFormula:false,cellText:true});$('sheet').replaceChildren(...state.book.SheetNames.map(n=&gt;new Option(n,n)));$('catalogSettings').hidden=false;sheetChanged();say('Selecciona hoja, columna y primera fila. Revisa los nombres antes de aplicarlos.');});</w:t>
      </w:r>
    </w:p>
    <w:p>
      <w:pPr>
        <w:pStyle w:val="SourceCode"/>
      </w:pPr>
      <w:r>
        <w:t>000015 | $('sheet').onchange=sheetChanged;</w:t>
      </w:r>
    </w:p>
    <w:p>
      <w:pPr>
        <w:pStyle w:val="SourceCode"/>
      </w:pPr>
      <w:r>
        <w:t>000016 | function setTypes(types,source='Catálogo personalizado'){state.catalogSource=source;state.types=Array.from(new Set(types));$('typesList').replaceChildren(...state.types.map(t=&gt;{const li=document.createElement('li');const entry=FoncepCatalog.entries.find(e=&gt;e.description===t);li.textContent=entry?entry.code+' · '+t:t;return li;}));$('typesCount').textContent=state.catalogSource+' · '+state.types.length+' tipos disponibles · ver lista';$('typesDetails').hidden=false;state.rows.forEach(r=&gt;r.approved=false);resetReview();renderRows();}</w:t>
      </w:r>
    </w:p>
    <w:p>
      <w:pPr>
        <w:pStyle w:val="SourceCode"/>
      </w:pPr>
      <w:r>
        <w:t>000017 | $('applyCatalog').onclick=()=&gt;task(async()=&gt;{const start=Number($('firstRow').value);if(!Number.isInteger(start)||start&lt;1)throw Error('Primera fila no válida.');const data=sheetData();const col=Number($('column').value);const types=data.slice(start-1).map(r=&gt;String(r[col]??'').trim()).filter(Boolean);if(!types.length)throw Error('La columna no contiene tipos desde esa fila.');if(types.length&gt;1500)throw Error('Más de 1500 nombres: revisa la columna y la hoja.');setTypes(types);say('Catálogo listo. Carga los expedientes PDF.');});</w:t>
      </w:r>
    </w:p>
    <w:p>
      <w:pPr>
        <w:pStyle w:val="SourceCode"/>
      </w:pPr>
      <w:r>
        <w:t>000018 | async function addPDF(file){if(file.size&gt;40*1024*1024||state.files.reduce((s,f)=&gt;s+f.size,0)+file.size&gt;80*1024*1024)throw Error('Límite de memoria: 40 MB por PDF y 80 MB por lote.');say('Leyendo '+file.name+'…');const bytes=new Uint8Array(await file.arrayBuffer());const hash=await sha(bytes);if(state.files.some(f=&gt;f.hash===hash)){say('El PDF ya estaba cargado: '+file.name);return;}let doc;try{doc=await PDFLib.PDFDocument.load(bytes,{updateMetadata:false});}catch{throw Error('PDF protegido o ilegible: '+file.name);}const pages=doc.getPageCount();if(pages&gt;1500)throw Error('PDF de más de 1500 páginas. Usa un volumen más pequeño.');const view=await pdfjsLib.getDocument({data:bytes.slice(),isEvalSupported:false,enableXfa:false}).promise;state.files.push({id:uid(),name:file.name,size:file.size,bytes,doc,view,pages,hash,textPages:new Map()});state.active=state.files.at(-1).id;state.page=1;resetReview();renderFiles();await renderPage();}</w:t>
      </w:r>
    </w:p>
    <w:p>
      <w:pPr>
        <w:pStyle w:val="SourceCode"/>
      </w:pPr>
      <w:r>
        <w:t>000019 | $('pdfFiles').onchange=()=&gt;task(async()=&gt;{for(const f of Array.from($('pdfFiles').files))await addPDF(f);$('pdfFiles').value='';say('PDF cargados. Revisa cada actuación y añade sus rangos de páginas.');});</w:t>
      </w:r>
    </w:p>
    <w:p>
      <w:pPr>
        <w:pStyle w:val="SourceCode"/>
      </w:pPr>
      <w:r>
        <w:t>000020 | function renderFiles(){const list=$('filesList');list.replaceChildren();for(const f of state.files){const a=document.createElement('article');const t=document.createElement('span');t.textContent=f.name+' · '+f.pages+' páginas · '+(f.size/1048576).toFixed(1)+' MB';const b=document.createElement('button');b.textContent='Quitar';b.className='secondary';b.onclick=()=&gt;task(async()=&gt;{if(!confirm('¿Quitar este PDF y sus documentos del plan?'))return;await f.view.destroy();state.files=state.files.filter(x=&gt;x.id!==f.id);state.rows=state.rows.filter(x=&gt;x.fileId!==f.id);state.active=state.files[0]?.id||null;state.page=1;resetReview();renderFiles();renderRows();await renderPage();});a.append(t,b);list.append(a);}$('activeFile').replaceChildren(...state.files.map(f=&gt;new Option(f.name,f.id)));$('activeFile').value=state.active||'';$('viewer').hidden=!state.files.length;renderSummary();}</w:t>
      </w:r>
    </w:p>
    <w:p>
      <w:pPr>
        <w:pStyle w:val="SourceCode"/>
      </w:pPr>
      <w:r>
        <w:t>000021 | $('activeFile').onchange=()=&gt;{if(state.ocrRunning||state.analyzing)return;state.active=$('activeFile').value;state.page=1;renderPage().catch(e=&gt;say(e.message,true));};</w:t>
      </w:r>
    </w:p>
    <w:p>
      <w:pPr>
        <w:pStyle w:val="SourceCode"/>
      </w:pPr>
      <w:r>
        <w:t>000022 | async function renderPage(){if(state.ocrRunning||state.analyzing)return;clearOCRPanel();const generation=++state.renderGeneration;if(state.renderTask){state.renderTask.cancel();try{await state.renderTask.promise;}catch{}state.renderTask=null;}const f=state.files.find(f=&gt;f.id===state.active);if(!f)return;$('viewPage').value=state.page;$('viewPage').max=f.pages;$('pageTotal').textContent='de '+f.pages;$('viewer').hidden=false;const page=await f.view.getPage(state.page);if(generation!==state.renderGeneration)return;const base=page.getViewport({scale:1});const width=Math.min(720,Math.max(240,$('viewer').clientWidth-24));const viewport=page.getViewport({scale:width/base.width});const canvas=$('pageCanvas');canvas.width=Math.floor(viewport.width);canvas.height=Math.floor(viewport.height);const job=page.render({canvasContext:canvas.getContext('2d'),viewport});state.renderTask=job;try{await job.promise;}catch(e){if(e.name==='RenderingCancelledException')return;throw e;}if(generation!==state.renderGeneration)return;state.renderTask=null;const text=await page.getTextContent();if(generation!==state.renderGeneration)return;$('pageText').textContent=text.items.map(x=&gt;x.str).join(' ')||'Sin texto extraíble. Pulsa Reconocer texto de esta página para leer el escaneo.';showCachedOCR(f,state.page);}</w:t>
      </w:r>
    </w:p>
    <w:p>
      <w:pPr>
        <w:pStyle w:val="SourceCode"/>
      </w:pPr>
      <w:r>
        <w:t>000023 | function goPage(n){if(state.ocrRunning||state.analyzing)return;const f=state.files.find(f=&gt;f.id===state.active);if(!f)return;state.page=Math.max(1,Math.min(f.pages,Number.isInteger(n)?n:1));renderPage().catch(e=&gt;say(e.message,true));}</w:t>
      </w:r>
    </w:p>
    <w:p>
      <w:pPr>
        <w:pStyle w:val="SourceCode"/>
      </w:pPr>
      <w:r>
        <w:t>000024 | $('prevPage').onclick=()=&gt;goPage(state.page-1);$('nextPage').onclick=()=&gt;goPage(state.page+1);$('viewPage').onchange=()=&gt;goPage(Number($('viewPage').value));</w:t>
      </w:r>
    </w:p>
    <w:p>
      <w:pPr>
        <w:pStyle w:val="SourceCode"/>
      </w:pPr>
      <w:r>
        <w:t>000025 | $('newDocument').onclick=()=&gt;{if(state.ocrRunning||state.analyzing)return;if(!state.active)return;if(!state.types.length){say('Carga primero el catálogo oficial.',true);return;}state.rows.push({id:uid(),fileId:state.active,key:'',type:'',from:state.page,to:state.page,seq:'001',approved:false,note:''});resetReview();renderRows();$('rows').lastElementChild.scrollIntoView({behavior:'smooth',block:'start'});};</w:t>
      </w:r>
    </w:p>
    <w:p>
      <w:pPr>
        <w:pStyle w:val="SourceCode"/>
      </w:pPr>
      <w:r>
        <w:t>000026 | function label(text,input,full=false){const l=document.createElement('label');l.textContent=text;if(full)l.className='full';l.append(input);return l;}</w:t>
      </w:r>
    </w:p>
    <w:p>
      <w:pPr>
        <w:pStyle w:val="SourceCode"/>
      </w:pPr>
      <w:r>
        <w:t>000027 | function field(r,key,type='text'){const i=document.createElement('input');i.type=type;i.value=r[key];if(type==='number'){i.min=1;i.max=state.files.find(f=&gt;f.id===r.fileId)?.pages||1;}i.oninput=()=&gt;{r[key]=type==='number'?Number(i.value):i.value;r.approved=false;const box=$('row-'+r.id)?.querySelector('input[type=checkbox]');if(box)box.checked=false;resetReview();renderSummary();};return i;}</w:t>
      </w:r>
    </w:p>
    <w:p>
      <w:pPr>
        <w:pStyle w:val="SourceCode"/>
      </w:pPr>
      <w:r>
        <w:t>000028 | function renderRows(){$('rows').replaceChildren();if(!state.rows.length){const p=document.createElement('p');p.className='empty';p.textContent='Añade un documento mientras revisas las páginas.';$('rows').append(p);}state.rows.forEach((r,index)=&gt;{const f=state.files.find(f=&gt;f.id===r.fileId);const card=document.createElement('article');card.className='document';card.id='row-'+r.id;const head=document.createElement('div');head.className='dochead';const title=document.createElement('strong');title.textContent='Documento '+(index+1)+' · '+(f?.name||'original pendiente');const remove=document.createElement('button');remove.className='secondary';remove.textContent='Quitar';remove.onclick=()=&gt;{state.rows=state.rows.filter(x=&gt;x.id!==r.id);resetReview();renderRows();};head.append(title,remove);const fields=document.createElement('div');fields.className='fields';const key=field(r,'key');key.placeholder='Identificador ciudadano + entidad';fields.append(label('Llave',key,true));const sel=document.createElement('select');sel.append(new Option('Selecciona un tipo',''),...state.types.map(t=&gt;new Option(t,t)));sel.value=r.type;sel.onchange=()=&gt;{r.type=sel.value;r.approved=false;check.checked=false;resetReview();renderSummary();};fields.append(label('Tipo documental',sel,true),label('Página inicial',field(r,'from','number')),label('Página final',field(r,'to','number')),label('Consecutivo',field(r,'seq')),label('Observación',field(r,'note')));const check=document.createElement('input');check.type='checkbox';check.checked=r.approved;check.onchange=()=&gt;{if(check.checked){try{C.validate([{...r,approved:true}],state.files,state.types);r.approved=true;}catch(e){check.checked=false;r.approved=false;say(e.message,true);}}else r.approved=false;resetReview();renderSummary();};const cl=label('Documento revisado y aprobado',check);cl.className='check';const evidence=document.createElement('div');evidence.className='proposal';if(r.generated){const badge=document.createElement('strong');badge.textContent='Propuesta automática · revisar';const detail=document.createElement('p');detail.textContent=(r.reason||'Corte propuesto')+' · Página '+(r.evidencePage||r.from)+': '+(r.evidence||'Sin encabezado identificado');evidence.append(badge,detail);if(r.warnings?.length){const ul=document.createElement('ul');r.warnings.forEach(w=&gt;{const li=document.createElement('li');li.textContent=w;ul.append(li);});evidence.append(ul);}}const view=document.createElement('button');view.className='secondary';view.textContent='Ver página inicial';view.onclick=async()=&gt;{if(state.analyzing||state.ocrRunning||state.busy)return;state.active=r.fileId;state.page=r.from;$('activeFile').value=r.fileId;try{await renderPage();$('viewer').scrollIntoView({behavior:'smooth'});}catch(e){say(e.message,true);}};card.append(head,evidence,fields,view,cl);$('rows').append(card);});renderSummary();}</w:t>
      </w:r>
    </w:p>
    <w:p>
      <w:pPr>
        <w:pStyle w:val="SourceCode"/>
      </w:pPr>
      <w:r>
        <w:t>000029 | function renderSummary(){const approved=state.rows.filter(r=&gt;r.approved);$('summary').textContent=approved.length?approved.length+' documentos aprobados · '+new Set(approved.map(r=&gt;r.key)).size+' llaves\n'+(state.rows.length-approved.length)+' documentos pendientes':'Todavía no hay documentos aprobados.';}</w:t>
      </w:r>
    </w:p>
    <w:p>
      <w:pPr>
        <w:pStyle w:val="SourceCode"/>
      </w:pPr>
      <w:r>
        <w:t>000030 | $('savePlan').onclick=()=&gt;{if(!state.rows.length)return say('Añade documentos antes de guardar el plan.',true);const data={format:'foncep-local-plan',version:1,types:state.types,files:state.files.map(f=&gt;({id:f.id,name:f.name,hash:f.hash,pages:f.pages})),rows:state.rows};download(new Blob([JSON.stringify(data,null,2)],{type:'application/json'}),'Plan-FONCEP.json');say('Plan descargado. Conserva también los PDF originales y el catálogo.');};</w:t>
      </w:r>
    </w:p>
    <w:p>
      <w:pPr>
        <w:pStyle w:val="SourceCode"/>
      </w:pPr>
      <w:r>
        <w:t>000031 | $('loadPlan').onchange=()=&gt;task(async()=&gt;{const f=$('loadPlan').files[0];if(!f)return;if(f.size&gt;2*1024*1024)throw Error('Plan demasiado grande.');const data=JSON.parse(await f.text());if(data.format!=='foncep-local-plan'||data.version!==1||!Array.isArray(data.rows)||!Array.isArray(data.files)||data.rows.length&gt;3000)throw Error('Formato de plan no compatible.');if(!state.types.length)throw Error('Carga primero el catálogo oficial actual.');const mapping=new Map();for(const old of data.files){const current=state.files.find(f=&gt;f.hash===old.hash);if(!current)throw Error('Vuelve a cargar el original: '+old.name);mapping.set(old.id,current.id);}const recovered=data.rows.map(r=&gt;{if(!mapping.has(r.fileId))throw Error('El plan contiene un original desconocido.');return{id:uid(),fileId:mapping.get(r.fileId),key:String(r.key||''),type:String(r.type||''),from:Number(r.from),to:Number(r.to),seq:String(r.seq||''),note:String(r.note||''),generated:!!r.generated,evidence:String(r.evidence||''),evidencePage:Number(r.evidencePage)||Number(r.from),reason:String(r.reason||''),warnings:Array.isArray(r.warnings)?r.warnings.map(String):[],approved:false};});if(state.rows.length&amp;&amp;!confirm('¿Reemplazar el plan actual con el plan recuperado?'))return;state.rows=recovered;resetReview();renderRows();say('Plan recuperado y originales verificados por SHA-256. Revisa y aprueba de nuevo los documentos.');$('loadPlan').value='';});</w:t>
      </w:r>
    </w:p>
    <w:p>
      <w:pPr>
        <w:pStyle w:val="SourceCode"/>
      </w:pPr>
      <w:r>
        <w:t>000032 | $('download').onclick=()=&gt;task(async()=&gt;{const approved=C.validate(state.rows,state.files,state.types);if(!$('reviewCheck').checked)throw Error('Confirma la revisión de los documentos aprobados.');const control=C.coverage(state.rows,state.files);const omissions=control.reduce((s,f)=&gt;s+f.omitidas.length,0),repeats=control.reduce((s,f)=&gt;s+f.repetidas.length,0);if((omissions||repeats)&amp;&amp;!confirm('Control de páginas: '+omissions+' páginas sin generar y '+repeats+' páginas presentes en varios documentos. ¿Continuar y registrar estas alertas?'))return;const zip=new JSZip();const trace=[];for(let i=0;i&lt;approved.length;i++){const r=approved[i],f=state.files.find(f=&gt;f.id===r.fileId);say('Generando documento '+(i+1)+' de '+approved.length+'…');const out=await PDFLib.PDFDocument.create();const pages=await out.copyPages(f.doc,Array.from({length:r.to-r.from+1},(_,n)=&gt;r.from-1+n));pages.forEach(p=&gt;out.addPage(p));const bytes=await out.save();const path=r.key+'/'+r.type+'_'+r.seq+'.pdf';zip.file(path,bytes);trace.push({Origen:f.name,SHA256Origen:f.hash,Llave:r.key,TipoDocumental:r.type,Desde:r.from,Hasta:r.to,Destino:path,SHA256Destino:await sha(bytes),Observacion:r.note});await new Promise(resolve=&gt;setTimeout(resolve,0));}zip.file('Propuestas.csv',C.csv(state.rows.map(r=&gt;({Origen:state.files.find(f=&gt;f.id===r.fileId)?.name||'',Desde:r.from,Hasta:r.to,Llave:r.key,TipoDocumental:r.type,Aprobado:r.approved?'SI':'NO',Motivo:r.reason||'',Evidencia:r.evidence||'',Alertas:(r.warnings||[]).join(' | ')}))));zip.file('Trazabilidad.csv',C.csv(trace));zip.file('ControlPaginas.csv',C.csv(control.map(f=&gt;({Archivo:f.archivo,Paginas:f.paginas,DocumentosGenerados:f.generadas,PaginasOmitidas:f.omitidas.join(', '),PaginasRepetidas:f.repetidas.join(', ')}))));zip.file('Pendientes.csv',C.csv(state.rows.filter(r=&gt;!r.approved).map(r=&gt;({Origen:state.files.find(f=&gt;f.id===r.fileId)?.name||'',Llave:r.key,TipoDocumental:r.type,Desde:r.from,Hasta:r.to,Observacion:r.note}))));if(state.ocrCache.size){const records=[];for(const [key,result] of state.ocrCache){const [fileId,page]=key.split(':');const f=state.files.find(f=&gt;f.id===fileId);if(f)records.push({Origen:f.name,SHA256Origen:f.hash,Pagina:Number(page),ConfianzaMotor:result.confidence,TextoOCR:result.text,TextoRevisado:result.corrected??'',Nota:'Transcripcion auxiliar; comprobar contra el original'});}zip.file('TextoOCR.csv',C.csv(records));}zip.file('Inventario.csv',C.csv(state.files.map(f=&gt;({Archivo:f.name,Paginas:f.pages,Bytes:f.size,SHA256:f.hash}))));zip.file('CatalogoUsado.csv',C.csv(state.types.map(t=&gt;({Codigo:FoncepCatalog.entries.find(e=&gt;e.description===t)?.code||'',TipoDocumental:t}))));zip.file('LEEME.txt','Copias derivadas generadas en el navegador. Conservar los originales. Revisar ControlPaginas.csv y Pendientes.csv. La extraccion de paginas no conserva la validez de firmas digitales del original. No se certifica la clasificacion juridica ni la cobertura completa.');say('Preparando ZIP…');const blob=await zip.generateAsync({type:'blob',compression:'STORE'});download(blob,'FONCEP-organizados.zip',$('downloadLink'));say('ZIP listo. Toca el enlace de descarga. Incluye '+trace.length+' documentos y controles de trazabilidad.');});</w:t>
      </w:r>
    </w:p>
    <w:p>
      <w:pPr>
        <w:pStyle w:val="SourceCode"/>
      </w:pPr>
      <w:r>
        <w:t>000033 | $('demo').onclick=()=&gt;task(async()=&gt;{if(state.files.length||state.rows.length){if(!confirm('La prueba requiere un espacio vacío. ¿Quitar archivos y plan actuales? Guarda tu plan antes si lo necesitas.'))return;for(const f of state.files)await f.view.destroy();state.files=[];state.rows=[];state.ocrCache.clear();}const doc=await PDFLib.PDFDocument.create();const texts=[['RESOLUCION DE RECONOCIMIENTO No. 101 DE 2026','Cedula de ciudadania: 12345678','Entidad concurrente: ENTIDAD DEMO','Por medio de la cual se reconoce una pension.'],['RESOLUCION No. 101 DE 2026','Pagina 2 de 2','ARTICULO SEGUNDO','Continuacion del documento ficticio.'],['CONSULTA DE CUOTA PARTE','Cedula de ciudadania: 12345678','Entidad concurrente: ENTIDAD DEMO','Solicitud de consulta para el ejemplo ficticio.']];for(const lines of texts){const p=doc.addPage([595,842]);lines.forEach((text,i)=&gt;p.drawText(text,{x:40,y:780-i*35,size:13}));p.drawText('Documento ficticio. No es un expediente real. Solo demostracion.',{x:40,y:430,size:11});}setTypes(['Resolución de reconocimiento','Consulta de cuota parte'],'Catálogo de ejemplo');await addPDF(new File([await doc.save()],'Expediente-DEMO.pdf',{type:'application/pdf'}));renderRows();$('knownKey').value='';$('analysisScope').value='current';$('analysisOCR').checked=false;say('Ejemplo listo. Pulsa Analizar y proponer documentos: debe sugerir páginas 1–2 y página 3. Revisa y aprueba las propuestas. Sustituye el catálogo para trabajar con expedientes reales.');});</w:t>
      </w:r>
    </w:p>
    <w:p>
      <w:pPr>
        <w:pStyle w:val="SourceCode"/>
      </w:pPr>
      <w:r>
        <w:t>000034 | const ocr=FoncepOCR.controller(logger=&gt;new Promise((resolve,reject)=&gt;{</w:t>
      </w:r>
    </w:p>
    <w:p>
      <w:pPr>
        <w:pStyle w:val="SourceCode"/>
      </w:pPr>
      <w:r>
        <w:t>000035 |  let settled=false;const timeout=setTimeout(()=&gt;{settled=true;reject(new Error('La carga del motor OCR tardó demasiado. Recarga la página y prueba de nuevo.'));},120000);</w:t>
      </w:r>
    </w:p>
    <w:p>
      <w:pPr>
        <w:pStyle w:val="SourceCode"/>
      </w:pPr>
      <w:r>
        <w:t>000036 |  const fail=error=&gt;{if(!settled){settled=true;clearTimeout(timeout);reject(new Error(String(error)));}};</w:t>
      </w:r>
    </w:p>
    <w:p>
      <w:pPr>
        <w:pStyle w:val="SourceCode"/>
      </w:pPr>
      <w:r>
        <w:t>000037 |  Tesseract.createWorker('spa',1,{workerPath:new URL('vendor/ocr/worker.min.js',location.href).href,corePath:new URL('vendor/ocr/core',location.href).href,langPath:new URL('vendor/ocr/lang',location.href).href,workerBlobURL:false,gzip:true,cacheMethod:'none',logger,errorHandler:fail}).then(worker=&gt;{if(settled){worker.terminate().catch(()=&gt;{});return;}settled=true;clearTimeout(timeout);resolve(worker);},fail);</w:t>
      </w:r>
    </w:p>
    <w:p>
      <w:pPr>
        <w:pStyle w:val="SourceCode"/>
      </w:pPr>
      <w:r>
        <w:t>000038 | }));</w:t>
      </w:r>
    </w:p>
    <w:p>
      <w:pPr>
        <w:pStyle w:val="SourceCode"/>
      </w:pPr>
      <w:r>
        <w:t>000039 | function cacheKey(f,page){return f.id+':'+page;}</w:t>
      </w:r>
    </w:p>
    <w:p>
      <w:pPr>
        <w:pStyle w:val="SourceCode"/>
      </w:pPr>
      <w:r>
        <w:t>000040 | function clearOCRPanel(){$('ocrResult').hidden=true;$('ocrProgress').hidden=true;$('ocrStatus').textContent='';$('ocrSuggestions').replaceChildren();}</w:t>
      </w:r>
    </w:p>
    <w:p>
      <w:pPr>
        <w:pStyle w:val="SourceCode"/>
      </w:pPr>
      <w:r>
        <w:t>000041 | function showCachedOCR(f,page){const result=state.ocrCache.get(cacheKey(f,page));if(!result)return;$('ocrResult').hidden=false;$('ocrText').value=result.corrected??result.text;$('ocrStatus').textContent='Texto reconocido de la página '+page+'. Revisa nombres, cifras y fechas.';showSuggestions($('ocrText').value);}</w:t>
      </w:r>
    </w:p>
    <w:p>
      <w:pPr>
        <w:pStyle w:val="SourceCode"/>
      </w:pPr>
      <w:r>
        <w:t>000042 | function showSuggestions(text){const box=$('ocrSuggestions');box.replaceChildren();const matches=FoncepOCR.suggestions(text,state.types);const p=document.createElement('p');p.textContent=matches.length?'Tipos del catálogo que coinciden con palabras del texto. Comprueba su función antes de seleccionarlos:':'Sin coincidencias claras con el catálogo. Clasifica revisando la página original.';box.append(p);if(matches.length){const ul=document.createElement('ul');for(const t of matches){const li=document.createElement('li');li.textContent=t;ul.append(li);}box.append(ul);}}</w:t>
      </w:r>
    </w:p>
    <w:p>
      <w:pPr>
        <w:pStyle w:val="SourceCode"/>
      </w:pPr>
      <w:r>
        <w:t>000043 | $('saveOCRText').onclick=()=&gt;{const f=state.files.find(f=&gt;f.id===state.active);if(!f)return;const result=state.ocrCache.get(cacheKey(f,state.page));if(!result)return;result.corrected=$('ocrText').value;showSuggestions(result.corrected);say('Texto corregido guardado durante esta sesión. Se incluirá en TextoOCR.csv al generar el ZIP.');};</w:t>
      </w:r>
    </w:p>
    <w:p>
      <w:pPr>
        <w:pStyle w:val="SourceCode"/>
      </w:pPr>
      <w:r>
        <w:t>000044 | $('cancelOCR').onclick=()=&gt;{state.ocrCancelRequested=true;$('ocrStatus').textContent='Cancelando… Si el motor está cargando, espera a que termine esa carga.';ocr.cancel();};</w:t>
      </w:r>
    </w:p>
    <w:p>
      <w:pPr>
        <w:pStyle w:val="SourceCode"/>
      </w:pPr>
      <w:r>
        <w:t>000045 | $('recognizePage').onclick=async()=&gt;{</w:t>
      </w:r>
    </w:p>
    <w:p>
      <w:pPr>
        <w:pStyle w:val="SourceCode"/>
      </w:pPr>
      <w:r>
        <w:t>000046 |  if(state.busy||state.ocrRunning||state.analyzing)return;const f=state.files.find(f=&gt;f.id===state.active);if(!f)return;const pageNumber=state.page;</w:t>
      </w:r>
    </w:p>
    <w:p>
      <w:pPr>
        <w:pStyle w:val="SourceCode"/>
      </w:pPr>
      <w:r>
        <w:t>000047 |  state.ocrRunning=true;state.ocrCancelRequested=false;const locked=Array.from(document.querySelectorAll('button,input,select,textarea')).filter(e=&gt;e.id!=='cancelOCR').map(e=&gt;({e,disabled:e.disabled}));locked.forEach(({e})=&gt;e.disabled=true);$('cancelOCR').hidden=false;$('cancelOCR').disabled=false;clearOCRPanel();$('ocrProgress').hidden=false;$('ocrProgress').removeAttribute('value');$('ocrStatus').textContent='Preparando imagen de la página '+pageNumber+'…';let canvas;</w:t>
      </w:r>
    </w:p>
    <w:p>
      <w:pPr>
        <w:pStyle w:val="SourceCode"/>
      </w:pPr>
      <w:r>
        <w:t>000048 |  try{</w:t>
      </w:r>
    </w:p>
    <w:p>
      <w:pPr>
        <w:pStyle w:val="SourceCode"/>
      </w:pPr>
      <w:r>
        <w:t>000049 |   if(state.renderTask){try{await state.renderTask.promise;}catch{}}</w:t>
      </w:r>
    </w:p>
    <w:p>
      <w:pPr>
        <w:pStyle w:val="SourceCode"/>
      </w:pPr>
      <w:r>
        <w:t>000050 |   const page=await f.view.getPage(pageNumber),base=page.getViewport({scale:1});const scale=Math.min(2.5,1800/base.width,Math.sqrt(3500000/(base.width*base.height)));const viewport=page.getViewport({scale});canvas=document.createElement('canvas');canvas.width=Math.floor(viewport.width);canvas.height=Math.floor(viewport.height);</w:t>
      </w:r>
    </w:p>
    <w:p>
      <w:pPr>
        <w:pStyle w:val="SourceCode"/>
      </w:pPr>
      <w:r>
        <w:t>000051 |   await page.render({canvasContext:canvas.getContext('2d'),viewport,background:'rgb(255,255,255)'}).promise;</w:t>
      </w:r>
    </w:p>
    <w:p>
      <w:pPr>
        <w:pStyle w:val="SourceCode"/>
      </w:pPr>
      <w:r>
        <w:t>000052 |   if(state.ocrCancelRequested){const e=new Error('Reconocimiento cancelado.');e.name='AbortError';throw e;}</w:t>
      </w:r>
    </w:p>
    <w:p>
      <w:pPr>
        <w:pStyle w:val="SourceCode"/>
      </w:pPr>
      <w:r>
        <w:t>000053 |   const result=await ocr.run(canvas,m=&gt;{const stage={'loading tesseract core':'Cargando motor OCR','initializing tesseract':'Preparando OCR','loading language traineddata':'Cargando idioma español','initializing api':'Preparando reconocimiento','recognizing text':'Reconociendo texto'}[m.status]||'Preparando reconocimiento';$('ocrStatus').textContent=stage+'…';if(m.status==='recognizing text'){$('ocrProgress').value=Math.max(0,Math.min(1,m.progress||0));}else $('ocrProgress').removeAttribute('value');});</w:t>
      </w:r>
    </w:p>
    <w:p>
      <w:pPr>
        <w:pStyle w:val="SourceCode"/>
      </w:pPr>
      <w:r>
        <w:t>000054 |   state.ocrCache.set(cacheKey(f,pageNumber),{text:result.text||'',confidence:Number(result.confidence)||0});showCachedOCR(f,pageNumber);if(!result.text?.trim())$('ocrStatus').textContent='No se reconoció texto legible. Revisa la calidad y orientación del escaneo.';say('OCR terminado para la página '+pageNumber+'. Verifica el texto frente a la imagen.');</w:t>
      </w:r>
    </w:p>
    <w:p>
      <w:pPr>
        <w:pStyle w:val="SourceCode"/>
      </w:pPr>
      <w:r>
        <w:t>000055 |  }catch(e){if(e.name==='AbortError'){$('ocrStatus').textContent='OCR cancelado. El PDF se conserva.';}else{$('ocrStatus').textContent='No se pudo reconocer la página. Comprueba la conexión para cargar el motor o prueba con una página más pequeña.';say('Error de OCR: '+(e.message||'fallo del motor'),true);}}</w:t>
      </w:r>
    </w:p>
    <w:p>
      <w:pPr>
        <w:pStyle w:val="SourceCode"/>
      </w:pPr>
      <w:r>
        <w:t>000056 |  finally{if(canvas){canvas.width=0;canvas.height=0;}state.ocrRunning=false;locked.forEach(({e,disabled})=&gt;e.disabled=disabled);$('cancelOCR').hidden=true;$('ocrProgress').hidden=true;}</w:t>
      </w:r>
    </w:p>
    <w:p>
      <w:pPr>
        <w:pStyle w:val="SourceCode"/>
      </w:pPr>
      <w:r>
        <w:t>000057 | };</w:t>
      </w:r>
    </w:p>
    <w:p>
      <w:pPr>
        <w:pStyle w:val="SourceCode"/>
      </w:pPr>
      <w:r>
        <w:t>000058 | function extraction(items,height){const lines=[];const sorted=items.filter(i=&gt;i.str?.trim()).slice().sort((a,b)=&gt;Math.abs(a.transform[5]-b.transform[5])&gt;3?b.transform[5]-a.transform[5]:a.transform[4]-b.transform[4]);for(const item of sorted){const y=item.transform[5],line=lines.at(-1);if(line&amp;&amp;Math.abs(line.y-y)&lt;=3)line.text+=' '+item.str;else lines.push({y,text:item.str});}return{text:lines.map(l=&gt;l.text).join('\n'),top:lines.filter(l=&gt;l.y&gt;=height*0.65).map(l=&gt;l.text).join('\n')};}</w:t>
      </w:r>
    </w:p>
    <w:p>
      <w:pPr>
        <w:pStyle w:val="SourceCode"/>
      </w:pPr>
      <w:r>
        <w:t>000059 | async function readAnalysisPage(f,number,useOCR,report){if(!f.textPages)f.textPages=new Map();const cache=f.textPages.get(number);const saved=state.ocrCache.get(cacheKey(f,number));if(saved){const text=saved.corrected??saved.text;return{number,text,top:text.split('\n').filter(l=&gt;l.trim()).slice(0,12).join('\n'),source:'ocr'};}if(cache&amp;&amp;(cache.text.replace(/\s/g,'').length&gt;=120||!useOCR))return cache;</w:t>
      </w:r>
    </w:p>
    <w:p>
      <w:pPr>
        <w:pStyle w:val="SourceCode"/>
      </w:pPr>
      <w:r>
        <w:t>000060 | const page=await f.view.getPage(number),base=page.getViewport({scale:1});const native=extraction((await page.getTextContent()).items,base.height);let result={number,...native,source:'pdf'};if(native.text.replace(/\s/g,'').length&lt;120&amp;&amp;useOCR){if(state.analysisCancelRequested)throw Object.assign(new Error('Análisis cancelado'),{name:'AbortError'});let canvas;try{const scale=Math.min(2.5,1800/base.width,Math.sqrt(3500000/(base.width*base.height)));const viewport=page.getViewport({scale});canvas=document.createElement('canvas');canvas.width=Math.floor(viewport.width);canvas.height=Math.floor(viewport.height);await page.render({canvasContext:canvas.getContext('2d'),viewport,background:'rgb(255,255,255)'}).promise;if(state.analysisCancelRequested)throw Object.assign(new Error('Análisis cancelado'),{name:'AbortError'});const data=await ocr.run(canvas,m=&gt;{if(m.status==='recognizing text')report('OCR '+Math.round((m.progress||0)*100)+'%');else report('Cargando OCR español…');});state.ocrCache.set(cacheKey(f,number),{text:data.text||'',confidence:Number(data.confidence)||0});result={number,text:data.text||'',top:(data.text||'').split('\n').filter(l=&gt;l.trim()).slice(0,12).join('\n'),source:'ocr'};}finally{if(canvas){canvas.width=0;canvas.height=0;}}}f.textPages.set(number,result);return result;}</w:t>
      </w:r>
    </w:p>
    <w:p>
      <w:pPr>
        <w:pStyle w:val="SourceCode"/>
      </w:pPr>
      <w:r>
        <w:t>000061 | $('cancelAnalysis').onclick=()=&gt;{state.analysisCancelRequested=true;ocr.cancel();$('analysisStatus').textContent='Cancelando… Se conservarán las páginas leídas. Si el motor está cargando, espera a que termine esa carga.';};</w:t>
      </w:r>
    </w:p>
    <w:p>
      <w:pPr>
        <w:pStyle w:val="SourceCode"/>
      </w:pPr>
      <w:r>
        <w:t>000062 | $('analyzeFiles').onclick=async()=&gt;{if(state.busy||state.ocrRunning||state.analyzing)return;if(!state.types.length)return say('Carga el catálogo oficial antes de analizar.',true);const all=$('analysisScope').value==='all';const files=all?state.files:state.files.filter(f=&gt;f.id===state.active);if(!files.length)return say('Carga al menos un expediente PDF.',true);const known=$('knownKey').value.trim();if(all&amp;&amp;known)return say('La llave conocida solo puede aplicarse a este expediente. Borra ese campo para analizar todos.',true);if(known){try{C.safeName(known);}catch(e){return say(e.message,true);}}const ids=new Set(files.map(f=&gt;f.id));if(state.rows.some(r=&gt;ids.has(r.fileId)&amp;&amp;r.approved))return say('Este análisis no reemplaza documentos aprobados. Usa otro expediente o desmarca las aprobaciones para replantear los cortes.',true);if(state.rows.some(r=&gt;ids.has(r.fileId))&amp;&amp;!confirm('¿Reemplazar los documentos pendientes de estos expedientes por nuevas propuestas? Guarda el plan actual si necesitas conservarlo.'))return;</w:t>
      </w:r>
    </w:p>
    <w:p>
      <w:pPr>
        <w:pStyle w:val="SourceCode"/>
      </w:pPr>
      <w:r>
        <w:t>000063 | state.analyzing=true;state.analysisCancelRequested=false;const useOCR=$('analysisOCR').checked;const locked=Array.from(document.querySelectorAll('button,input,select,textarea')).filter(e=&gt;e.id!=='cancelAnalysis').map(e=&gt;({e,disabled:e.disabled}));locked.forEach(({e})=&gt;e.disabled=true);$('cancelAnalysis').hidden=false;$('cancelAnalysis').disabled=false;$('analysisProgress').hidden=false;$('analysisProgress').value=0;let done=0;const total=files.reduce((s,f)=&gt;s+f.pages,0);const proposed=[];</w:t>
      </w:r>
    </w:p>
    <w:p>
      <w:pPr>
        <w:pStyle w:val="SourceCode"/>
      </w:pPr>
      <w:r>
        <w:t>000064 | try{for(const f of files){const pages=[];for(let number=1;number&lt;=f.pages;number++){if(state.analysisCancelRequested)throw Object.assign(new Error('Análisis cancelado'),{name:'AbortError'});const report=extra=&gt;{$('analysisStatus').textContent=f.name+' · página '+number+' de '+f.pages+(extra?' · '+extra:'');};report('Leyendo texto');pages.push(await readAnalysisPage(f,number,useOCR,report));done++;$('analysisProgress').value=done/total;await new Promise(resolve=&gt;setTimeout(resolve,0));}if(state.analysisCancelRequested)throw Object.assign(new Error('Análisis cancelado'),{name:'AbortError'});for(const row of FoncepAnalyze.propose(pages,state.types,all?'':known))proposed.push({...row,id:uid(),fileId:f.id});}</w:t>
      </w:r>
    </w:p>
    <w:p>
      <w:pPr>
        <w:pStyle w:val="SourceCode"/>
      </w:pPr>
      <w:r>
        <w:t>000065 | const remaining=state.rows.filter(r=&gt;!ids.has(r.fileId));const used=new Set(remaining.map(r=&gt;(r.key+'/'+r.type+'_'+r.seq).toLocaleLowerCase('es')));for(const r of proposed){let n=Number(r.seq)||1;let destination;do{r.seq=String(n++).padStart(3,'0');destination=(r.key+'/'+r.type+'_'+r.seq).toLocaleLowerCase('es');}while(used.has(destination));used.add(destination);}state.rows=remaining.concat(proposed);resetReview();renderRows();$('analysisStatus').textContent='Análisis completo: '+proposed.length+' propuestas en '+files.length+' expedientes. Revisa los rangos, las llaves y los tipos; ninguna propuesta está aprobada.';say('Propuestas listas. Abre cada página inicial, corrige lo necesario y aprueba cada documento.');</w:t>
      </w:r>
    </w:p>
    <w:p>
      <w:pPr>
        <w:pStyle w:val="SourceCode"/>
      </w:pPr>
      <w:r>
        <w:t>000066 | }catch(e){if(e.name==='AbortError'){$('analysisStatus').textContent='Análisis cancelado después de '+done+' de '+total+' páginas. El plan anterior se conserva. Vuelve a analizar para continuar con el texto ya leído.';}else{$('analysisStatus').textContent='El análisis no se completó. Se conserva el plan anterior y el texto de las páginas leídas.';say(e.message||'No se pudo analizar el expediente.',true);}}</w:t>
      </w:r>
    </w:p>
    <w:p>
      <w:pPr>
        <w:pStyle w:val="SourceCode"/>
      </w:pPr>
      <w:r>
        <w:t>000067 | finally{state.analyzing=false;locked.forEach(({e,disabled})=&gt;{if(e.isConnected)e.disabled=disabled;});$('cancelAnalysis').hidden=true;$('analysisProgress').hidden=true;}</w:t>
      </w:r>
    </w:p>
    <w:p>
      <w:pPr>
        <w:pStyle w:val="SourceCode"/>
      </w:pPr>
      <w:r>
        <w:t>000068 | };</w:t>
      </w:r>
    </w:p>
    <w:p>
      <w:pPr>
        <w:pStyle w:val="SourceCode"/>
      </w:pPr>
      <w:r>
        <w:t xml:space="preserve">000069 | </w:t>
      </w:r>
    </w:p>
    <w:p>
      <w:pPr>
        <w:pStyle w:val="SourceCode"/>
      </w:pPr>
      <w:r>
        <w:t>000070 | function restoreOfficialCatalog(){setTypes(FoncepCatalog.entries.map(e=&gt;e.description),'Catálogo incluido');say('Catálogo incluido listo: 19 tipos documentales. Carga los PDF y revisa las propuestas.');}</w:t>
      </w:r>
    </w:p>
    <w:p>
      <w:pPr>
        <w:pStyle w:val="SourceCode"/>
      </w:pPr>
      <w:r>
        <w:t>000071 | $('restoreCatalog').onclick=()=&gt;task(async()=&gt;{restoreOfficialCatalog();});</w:t>
      </w:r>
    </w:p>
    <w:p>
      <w:pPr>
        <w:pStyle w:val="SourceCode"/>
      </w:pPr>
      <w:r>
        <w:t>000072 | restoreOfficialCatalog();</w:t>
      </w:r>
    </w:p>
    <w:p>
      <w:pPr>
        <w:pStyle w:val="SourceCode"/>
      </w:pPr>
      <w:r>
        <w:t xml:space="preserve">000073 | </w:t>
      </w:r>
    </w:p>
    <w:p>
      <w:r>
        <w:br w:type="page"/>
      </w:r>
    </w:p>
    <w:p>
      <w:pPr>
        <w:pStyle w:val="Heading2"/>
      </w:pPr>
      <w:r>
        <w:t>dist/core.js</w:t>
      </w:r>
    </w:p>
    <w:p>
      <w:r>
        <w:t>SHA-256 del archivo: 8d3c0e4f08f94d515a91b46049b10650bfe9e25483c1b4f493480e614ca53520</w:t>
      </w:r>
    </w:p>
    <w:p>
      <w:r>
        <w:t xml:space="preserve">Fuente: </w:t>
      </w:r>
      <w:hyperlink r:id="rId27">
        <w:r>
          <w:rPr>
            <w:color w:val="14665C"/>
            <w:u w:val="single"/>
          </w:rPr>
          <w:t>https://github.com/deivy199130-arch/foncep-organizador/blob/d833fd8f00ea7bc127f380df4452c00ff74f2792/dist/core.js</w:t>
        </w:r>
      </w:hyperlink>
      <w:r/>
      <w:r/>
    </w:p>
    <w:p>
      <w:r>
        <w:t>Líneas del archivo: 8. El posible párrafo vacío final preserva un salto de línea de cierre.</w:t>
      </w:r>
    </w:p>
    <w:p>
      <w:pPr>
        <w:pStyle w:val="SourceCode"/>
      </w:pPr>
      <w:r>
        <w:t>000001 | (function(root){</w:t>
      </w:r>
    </w:p>
    <w:p>
      <w:pPr>
        <w:pStyle w:val="SourceCode"/>
      </w:pPr>
      <w:r>
        <w:t>000002 | 'use strict';</w:t>
      </w:r>
    </w:p>
    <w:p>
      <w:pPr>
        <w:pStyle w:val="SourceCode"/>
      </w:pPr>
      <w:r>
        <w:t>000003 | function safeName(s){if(typeof s!=='string'||!s.trim()||s!==s.trim()||s.length&gt;120||/[&lt;&gt;:"/\\|?*\u0000-\u001f]/.test(s)||/[. ]$/.test(s)||/^(CON|PRN|AUX|NUL|COM[1-9]|LPT[1-9])($|\.)/i.test(s)||s==='.'||s==='..')throw Error('Nombre no válido para Windows: '+s);return s;}</w:t>
      </w:r>
    </w:p>
    <w:p>
      <w:pPr>
        <w:pStyle w:val="SourceCode"/>
      </w:pPr>
      <w:r>
        <w:t>000004 | function validate(rows,files,types){const approved=rows.filter(r=&gt;r.approved);if(!approved.length)throw Error('Aprueba al menos un documento.');const paths=new Set();for(const r of approved){const f=files.find(f=&gt;f.id===r.fileId);if(!f)throw Error('Falta el original de un documento aprobado.');safeName(r.key);if(!types.includes(r.type))throw Error('Selecciona un tipo del catálogo para cada documento aprobado.');safeName(r.type);if(!Number.isInteger(r.from)||!Number.isInteger(r.to)||r.from&lt;1||r.to&lt;r.from||r.to&gt;f.pages)throw Error('Rango inválido en '+f.name);if(!/^\d{1,6}$/.test(r.seq))throw Error('Usa un consecutivo de 1 a 6 dígitos.');const path=r.key+'/'+r.type+'_'+r.seq+'.pdf';const folded=path.toLocaleLowerCase('es');if(paths.has(folded))throw Error('Destino repetido: '+path);paths.add(folded);}return approved;}</w:t>
      </w:r>
    </w:p>
    <w:p>
      <w:pPr>
        <w:pStyle w:val="SourceCode"/>
      </w:pPr>
      <w:r>
        <w:t>000005 | function coverage(rows,files){return files.map(f=&gt;{const rs=rows.filter(r=&gt;r.approved&amp;&amp;r.fileId===f.id);const hits=new Uint16Array(f.pages);for(const r of rs)for(let p=r.from;p&lt;=r.to;p++)if(p&gt;=1&amp;&amp;p&lt;=f.pages)hits[p-1]++;return{archivo:f.name,paginas:f.pages,generadas:rs.length,omitidas:Array.from(hits,(_,i)=&gt;hits[i]===0?i+1:null).filter(Boolean),repetidas:Array.from(hits,(_,i)=&gt;hits[i]&gt;1?i+1:null).filter(Boolean)};});}</w:t>
      </w:r>
    </w:p>
    <w:p>
      <w:pPr>
        <w:pStyle w:val="SourceCode"/>
      </w:pPr>
      <w:r>
        <w:t>000006 | function csv(rows){if(!rows.length)return '\ufeff';const headers=Object.keys(rows[0]);const esc=v=&gt;'"'+String(v??'').replace(/"/g,'""').replace(/^[=+@-]/,"'$&amp;")+'"';return '\ufeff'+[headers,...rows.map(r=&gt;headers.map(h=&gt;r[h]))].map(a=&gt;a.map(esc).join(';')).join('\r\n');}</w:t>
      </w:r>
    </w:p>
    <w:p>
      <w:pPr>
        <w:pStyle w:val="SourceCode"/>
      </w:pPr>
      <w:r>
        <w:t>000007 | const api={safeName,validate,coverage,csv};if(typeof module!=='undefined')module.exports=api;root.FoncepCore=api;</w:t>
      </w:r>
    </w:p>
    <w:p>
      <w:pPr>
        <w:pStyle w:val="SourceCode"/>
      </w:pPr>
      <w:r>
        <w:t>000008 | })(typeof window!=='undefined'?window:globalThis);</w:t>
      </w:r>
    </w:p>
    <w:p>
      <w:pPr>
        <w:pStyle w:val="SourceCode"/>
      </w:pPr>
      <w:r>
        <w:t xml:space="preserve">000009 | </w:t>
      </w:r>
    </w:p>
    <w:p>
      <w:r>
        <w:br w:type="page"/>
      </w:r>
    </w:p>
    <w:p>
      <w:pPr>
        <w:pStyle w:val="Heading2"/>
      </w:pPr>
      <w:r>
        <w:t>dist/ocr.js</w:t>
      </w:r>
    </w:p>
    <w:p>
      <w:r>
        <w:t>SHA-256 del archivo: 1f2765305938c49c76d07e1cdd4ba0ff015e323a0abeaf7483d8ac5b1f9713c2</w:t>
      </w:r>
    </w:p>
    <w:p>
      <w:r>
        <w:t xml:space="preserve">Fuente: </w:t>
      </w:r>
      <w:hyperlink r:id="rId28">
        <w:r>
          <w:rPr>
            <w:color w:val="14665C"/>
            <w:u w:val="single"/>
          </w:rPr>
          <w:t>https://github.com/deivy199130-arch/foncep-organizador/blob/d833fd8f00ea7bc127f380df4452c00ff74f2792/dist/ocr.js</w:t>
        </w:r>
      </w:hyperlink>
      <w:r/>
      <w:r/>
    </w:p>
    <w:p>
      <w:r>
        <w:t>Líneas del archivo: 17. El posible párrafo vacío final preserva un salto de línea de cierre.</w:t>
      </w:r>
    </w:p>
    <w:p>
      <w:pPr>
        <w:pStyle w:val="SourceCode"/>
      </w:pPr>
      <w:r>
        <w:t>000001 | (function(root){</w:t>
      </w:r>
    </w:p>
    <w:p>
      <w:pPr>
        <w:pStyle w:val="SourceCode"/>
      </w:pPr>
      <w:r>
        <w:t>000002 | 'use strict';</w:t>
      </w:r>
    </w:p>
    <w:p>
      <w:pPr>
        <w:pStyle w:val="SourceCode"/>
      </w:pPr>
      <w:r>
        <w:t>000003 | function cancelledError(){const e=new Error('Reconocimiento cancelado.');e.name='AbortError';return e;}</w:t>
      </w:r>
    </w:p>
    <w:p>
      <w:pPr>
        <w:pStyle w:val="SourceCode"/>
      </w:pPr>
      <w:r>
        <w:t>000004 | function controller(factory){let running=false,worker=null,cancelled=false,rejectCancel=null;</w:t>
      </w:r>
    </w:p>
    <w:p>
      <w:pPr>
        <w:pStyle w:val="SourceCode"/>
      </w:pPr>
      <w:r>
        <w:t>000005 | return {</w:t>
      </w:r>
    </w:p>
    <w:p>
      <w:pPr>
        <w:pStyle w:val="SourceCode"/>
      </w:pPr>
      <w:r>
        <w:t>000006 |  get busy(){return running;},</w:t>
      </w:r>
    </w:p>
    <w:p>
      <w:pPr>
        <w:pStyle w:val="SourceCode"/>
      </w:pPr>
      <w:r>
        <w:t>000007 |  cancel(){if(!running)return;cancelled=true;if(worker&amp;&amp;rejectCancel)rejectCancel(cancelledError());},</w:t>
      </w:r>
    </w:p>
    <w:p>
      <w:pPr>
        <w:pStyle w:val="SourceCode"/>
      </w:pPr>
      <w:r>
        <w:t>000008 |  async run(image,logger){if(running)throw Error('Ya hay una página en reconocimiento.');running=true;cancelled=false;let reject;</w:t>
      </w:r>
    </w:p>
    <w:p>
      <w:pPr>
        <w:pStyle w:val="SourceCode"/>
      </w:pPr>
      <w:r>
        <w:t>000009 |  const cancellation=new Promise((_,r)=&gt;{reject=r;});cancellation.catch(()=&gt;{});rejectCancel=reject;</w:t>
      </w:r>
    </w:p>
    <w:p>
      <w:pPr>
        <w:pStyle w:val="SourceCode"/>
      </w:pPr>
      <w:r>
        <w:t>000010 |  try{worker=await factory(m=&gt;{if(!cancelled&amp;&amp;logger)logger(m);});if(cancelled)throw cancelledError();</w:t>
      </w:r>
    </w:p>
    <w:p>
      <w:pPr>
        <w:pStyle w:val="SourceCode"/>
      </w:pPr>
      <w:r>
        <w:t>000011 |  const result=await Promise.race([worker.recognize(image),cancellation]);if(cancelled)throw cancelledError();return result.data;</w:t>
      </w:r>
    </w:p>
    <w:p>
      <w:pPr>
        <w:pStyle w:val="SourceCode"/>
      </w:pPr>
      <w:r>
        <w:t>000012 |  }finally{rejectCancel=null;const active=worker;worker=null;if(active){try{await active.terminate();}catch{}}running=false;}</w:t>
      </w:r>
    </w:p>
    <w:p>
      <w:pPr>
        <w:pStyle w:val="SourceCode"/>
      </w:pPr>
      <w:r>
        <w:t>000013 |  }</w:t>
      </w:r>
    </w:p>
    <w:p>
      <w:pPr>
        <w:pStyle w:val="SourceCode"/>
      </w:pPr>
      <w:r>
        <w:t>000014 | };}</w:t>
      </w:r>
    </w:p>
    <w:p>
      <w:pPr>
        <w:pStyle w:val="SourceCode"/>
      </w:pPr>
      <w:r>
        <w:t>000015 | function suggestions(text,types){const normalized=s=&gt;s.normalize('NFD').replace(/[\u0300-\u036f]/g,'').toLowerCase().replace(/[^a-z0-9 ]/g,' ');const hay=normalized(text);return types.filter(t=&gt;{const terms=normalized(t).split(/\s+/).filter(w=&gt;w.length&gt;3&amp;&amp;!['para','parte','documento','documental','pensiones','pensionales'].includes(w));return terms.length&gt;0&amp;&amp;terms.every(w=&gt;new RegExp('\\b'+w+'\\b').test(hay));}).slice(0,5);}</w:t>
      </w:r>
    </w:p>
    <w:p>
      <w:pPr>
        <w:pStyle w:val="SourceCode"/>
      </w:pPr>
      <w:r>
        <w:t>000016 | const api={controller,suggestions};root.FoncepOCR=api;if(typeof module!=='undefined')module.exports=api;</w:t>
      </w:r>
    </w:p>
    <w:p>
      <w:pPr>
        <w:pStyle w:val="SourceCode"/>
      </w:pPr>
      <w:r>
        <w:t>000017 | })(typeof window!=='undefined'?window:globalThis);</w:t>
      </w:r>
    </w:p>
    <w:p>
      <w:pPr>
        <w:pStyle w:val="SourceCode"/>
      </w:pPr>
      <w:r>
        <w:t xml:space="preserve">000018 | </w:t>
      </w:r>
    </w:p>
    <w:p>
      <w:r>
        <w:br w:type="page"/>
      </w:r>
    </w:p>
    <w:p>
      <w:pPr>
        <w:pStyle w:val="Heading2"/>
      </w:pPr>
      <w:r>
        <w:t>dist/analyze.js</w:t>
      </w:r>
    </w:p>
    <w:p>
      <w:r>
        <w:t>SHA-256 del archivo: 389d769a63ecf56400bbcc819277c8512bd5e605dd6e7bc09bb1a7538194c601</w:t>
      </w:r>
    </w:p>
    <w:p>
      <w:r>
        <w:t xml:space="preserve">Fuente: </w:t>
      </w:r>
      <w:hyperlink r:id="rId29">
        <w:r>
          <w:rPr>
            <w:color w:val="14665C"/>
            <w:u w:val="single"/>
          </w:rPr>
          <w:t>https://github.com/deivy199130-arch/foncep-organizador/blob/d833fd8f00ea7bc127f380df4452c00ff74f2792/dist/analyze.js</w:t>
        </w:r>
      </w:hyperlink>
      <w:r/>
      <w:r/>
    </w:p>
    <w:p>
      <w:r>
        <w:t>Líneas del archivo: 41. El posible párrafo vacío final preserva un salto de línea de cierre.</w:t>
      </w:r>
    </w:p>
    <w:p>
      <w:pPr>
        <w:pStyle w:val="SourceCode"/>
      </w:pPr>
      <w:r>
        <w:t>000001 | (function(root){</w:t>
      </w:r>
    </w:p>
    <w:p>
      <w:pPr>
        <w:pStyle w:val="SourceCode"/>
      </w:pPr>
      <w:r>
        <w:t>000002 | 'use strict';</w:t>
      </w:r>
    </w:p>
    <w:p>
      <w:pPr>
        <w:pStyle w:val="SourceCode"/>
      </w:pPr>
      <w:r>
        <w:t>000003 | const normalize=s=&gt;String(s||'').normalize('NFD').replace(/[\u0300-\u036f]/g,'').toLowerCase().replace(/[^a-z0-9\n ]/g,' ').replace(/[ \t]+/g,' ').trim();</w:t>
      </w:r>
    </w:p>
    <w:p>
      <w:pPr>
        <w:pStyle w:val="SourceCode"/>
      </w:pPr>
      <w:r>
        <w:t>000004 | const rules=[</w:t>
      </w:r>
    </w:p>
    <w:p>
      <w:pPr>
        <w:pStyle w:val="SourceCode"/>
      </w:pPr>
      <w:r>
        <w:t>000005 |  {kind:'resolucion',title:/^(?:resolucion|resolucion\s+(?:numero|no|n))\b/m,words:['resolucion'],aliases:['reconocimiento','sustitucion','reliquidacion','reajuste']},</w:t>
      </w:r>
    </w:p>
    <w:p>
      <w:pPr>
        <w:pStyle w:val="SourceCode"/>
      </w:pPr>
      <w:r>
        <w:t>000006 |  {kind:'consulta',title:/^(?:consulta\b|solicitud de (?:aceptacion|consulta)|proyecto de (?:resolucion|cuota))/m,words:['consulta'],aliases:[]},</w:t>
      </w:r>
    </w:p>
    <w:p>
      <w:pPr>
        <w:pStyle w:val="SourceCode"/>
      </w:pPr>
      <w:r>
        <w:t>000007 |  {kind:'aceptacion',title:/^(?:aceptacion\b|respuesta a (?:la )?consulta|aceptacion de cuota)/m,words:['aceptacion'],aliases:[]},</w:t>
      </w:r>
    </w:p>
    <w:p>
      <w:pPr>
        <w:pStyle w:val="SourceCode"/>
      </w:pPr>
      <w:r>
        <w:t>000008 |  {kind:'objecion',title:/^(?:objecion\b|objeciones\b)/m,words:['objecion','objeciones'],aliases:[]},</w:t>
      </w:r>
    </w:p>
    <w:p>
      <w:pPr>
        <w:pStyle w:val="SourceCode"/>
      </w:pPr>
      <w:r>
        <w:t>000009 |  {kind:'certificacion',title:/^(?:certificacion\b|certificado\b|constancia\b)/m,words:['certificacion','certificado','constancia'],aliases:['tiempo','servicio','laboral','pago']},</w:t>
      </w:r>
    </w:p>
    <w:p>
      <w:pPr>
        <w:pStyle w:val="SourceCode"/>
      </w:pPr>
      <w:r>
        <w:t>000010 |  {kind:'cuenta',title:/^(?:cuenta de cobro\b|cobro de cuotas? partes?)/m,words:['cuenta','cobro'],aliases:[]},</w:t>
      </w:r>
    </w:p>
    <w:p>
      <w:pPr>
        <w:pStyle w:val="SourceCode"/>
      </w:pPr>
      <w:r>
        <w:t>000011 |  {kind:'liquidacion',title:/^liquidacion\b/m,words:['liquidacion'],aliases:[]},</w:t>
      </w:r>
    </w:p>
    <w:p>
      <w:pPr>
        <w:pStyle w:val="SourceCode"/>
      </w:pPr>
      <w:r>
        <w:t>000012 |  {kind:'titulo',title:/^(?:titulo ejecutivo\b|titulo de cobro\b)/m,words:['titulo'],aliases:[]},</w:t>
      </w:r>
    </w:p>
    <w:p>
      <w:pPr>
        <w:pStyle w:val="SourceCode"/>
      </w:pPr>
      <w:r>
        <w:t>000013 |  {kind:'notificacion',title:/^(?:notificacion\b|aviso de notificacion|citacion para notificacion)/m,words:['notificacion','citacion'],aliases:[]},</w:t>
      </w:r>
    </w:p>
    <w:p>
      <w:pPr>
        <w:pStyle w:val="SourceCode"/>
      </w:pPr>
      <w:r>
        <w:t>000014 |  {kind:'historia',title:/^(?:historia laboral\b|historial de aportes\b)/m,words:['historia','historial'],aliases:['laboral','aportes']}</w:t>
      </w:r>
    </w:p>
    <w:p>
      <w:pPr>
        <w:pStyle w:val="SourceCode"/>
      </w:pPr>
      <w:r>
        <w:t>000015 | ];</w:t>
      </w:r>
    </w:p>
    <w:p>
      <w:pPr>
        <w:pStyle w:val="SourceCode"/>
      </w:pPr>
      <w:r>
        <w:t>000016 | function collect(pattern,text,map=x=&gt;x){const result=[];for(const m of String(text||'').matchAll(pattern)){const value=map(m[1]);if(value&amp;&amp;!result.includes(value))result.push(value);}return result;}</w:t>
      </w:r>
    </w:p>
    <w:p>
      <w:pPr>
        <w:pStyle w:val="SourceCode"/>
      </w:pPr>
      <w:r>
        <w:t>000017 | function identity(text){const citizens=collect(/(?:c[eé]dula(?:\s+de\s+ciudadan[ií]a)?|\bcc\b|\bc\.\s*c\.)\s*(?:n[úu]mero|n[º°o.]|no\.?|:|#)?\s*([0-9][0-9. ]{3,18}[0-9])/gi,text,s=&gt;s.replace(/\D/g,'' )).filter(s=&gt;s.length&gt;=5&amp;&amp;s.length&lt;=12);const entities=collect(/(?:entidad\s+(?:concurrente|cuotapartista|deudora)|cuotapartista)\s*[:\-]\s*([^\n;]{3,100})/gi,text,s=&gt;s.trim().replace(/[. ]+$/,''));return{citizens:[...new Set(citizens)],entities};}</w:t>
      </w:r>
    </w:p>
    <w:p>
      <w:pPr>
        <w:pStyle w:val="SourceCode"/>
      </w:pPr>
      <w:r>
        <w:t>000018 | function heading(page){const top=normalize(page.top||String(page.text||'').split('\n').slice(0,12).join('\n'));const text=normalize(page.text);const continuation=/(?:pagina|pag)\s+[2-9][0-9]*\s+(?:de|\/)\s*\d+|^continuacion\b|^articulo\s+\d+/m.test(top);let detected=rules.find(r=&gt;r.title.test(top));let evidence='';if(detected)evidence=(page.top||page.text).split('\n').find(l=&gt;detected.title.test(normalize(l)))||detected.kind;</w:t>
      </w:r>
    </w:p>
    <w:p>
      <w:pPr>
        <w:pStyle w:val="SourceCode"/>
      </w:pPr>
      <w:r>
        <w:t>000019 |  if(!detected){const subject=(top.match(/^asunto\s+(.+)$/m)||[])[1];if(subject){detected=rules.find(r=&gt;r.words.some(w=&gt;new RegExp('\\b'+w+'\\b').test(subject)));if(detected)evidence='Asunto: '+subject;}}</w:t>
      </w:r>
    </w:p>
    <w:p>
      <w:pPr>
        <w:pStyle w:val="SourceCode"/>
      </w:pPr>
      <w:r>
        <w:t>000020 |  let docId='';if(detected?.kind==='resolucion'){const m=top.match(/resolucion\s+(?:numero\s+|no\s+|n\s+)?(\d{1,10})(?:\s+(?:de\s+)?(\d{4}))?/);if(m)docId=m[1]+(m[2]?'/'+m[2]:'');}</w:t>
      </w:r>
    </w:p>
    <w:p>
      <w:pPr>
        <w:pStyle w:val="SourceCode"/>
      </w:pPr>
      <w:r>
        <w:t>000021 |  else{const m=top.match(/(?:radicado|oficio|cuenta de cobro)\s+(?:numero\s+|no\s+)?(\d{4,25})/);if(m)docId=m[1];}</w:t>
      </w:r>
    </w:p>
    <w:p>
      <w:pPr>
        <w:pStyle w:val="SourceCode"/>
      </w:pPr>
      <w:r>
        <w:t>000022 |  return{kind:detected?.kind||'',rule:detected,docId,evidence:evidence.slice(0,180),continuation,annex:/^anexo\b/m.test(top),normalized:text};}</w:t>
      </w:r>
    </w:p>
    <w:p>
      <w:pPr>
        <w:pStyle w:val="SourceCode"/>
      </w:pPr>
      <w:r>
        <w:t>000023 | function rankTypes(text,head,types){if(!head.rule)return[];const title=normalize(head.evidence),body=normalize(text);return types.map(type=&gt;{const n=normalize(type),tokens=n.split(/\s+/).filter(w=&gt;w.length&gt;3&amp;&amp;!['documento','documental','cuotas','partes','pensionales','pension','copia','para'].includes(w));let score=0;if(n&amp;&amp;title.includes(n))score+=12;if(head.rule.words.some(w=&gt;new RegExp('\\b'+w+'\\b').test(n)))score+=5;else return{type,score:0};for(const t of tokens){if(new RegExp('\\b'+t+'\\b').test(title))score+=2;else if(new RegExp('\\b'+t+'\\b').test(body))score+=0.4;else score-=1;}return{type,score};}).filter(x=&gt;x.score&gt;=4).sort((a,b)=&gt;b.score-a.score);}</w:t>
      </w:r>
    </w:p>
    <w:p>
      <w:pPr>
        <w:pStyle w:val="SourceCode"/>
      </w:pPr>
      <w:r>
        <w:t>000024 | function propose(pages,types,defaultKey=''){if(!pages.length)throw Error('No hay páginas leídas.');const groups=[];let current=null;</w:t>
      </w:r>
    </w:p>
    <w:p>
      <w:pPr>
        <w:pStyle w:val="SourceCode"/>
      </w:pPr>
      <w:r>
        <w:t>000025 |  for(let i=0;i&lt;pages.length;i++){const page=pages[i];if(page.number!==i+1)throw Error('Faltan páginas o están fuera de orden.');const h=heading(page);let cut=!current;let reason='Inicio del expediente';</w:t>
      </w:r>
    </w:p>
    <w:p>
      <w:pPr>
        <w:pStyle w:val="SourceCode"/>
      </w:pPr>
      <w:r>
        <w:t>000026 |  if(current&amp;&amp;h.kind&amp;&amp;!h.continuation&amp;&amp;!h.annex){const previous=current.head;if(!previous.kind){cut=true;reason='Nuevo encabezado reconocible';}else if(h.kind!==previous.kind){cut=true;reason='Cambio de encabezado: '+h.kind;}else if(h.docId&amp;&amp;previous.docId&amp;&amp;h.docId!==previous.docId){cut=true;reason='Número de actuación diferente';}}</w:t>
      </w:r>
    </w:p>
    <w:p>
      <w:pPr>
        <w:pStyle w:val="SourceCode"/>
      </w:pPr>
      <w:r>
        <w:t>000027 |  if(cut){current={from:page.number,to:page.number,head:h,pages:[],reason};groups.push(current);}current.to=page.number;current.pages.push(page);</w:t>
      </w:r>
    </w:p>
    <w:p>
      <w:pPr>
        <w:pStyle w:val="SourceCode"/>
      </w:pPr>
      <w:r>
        <w:t>000028 |  }</w:t>
      </w:r>
    </w:p>
    <w:p>
      <w:pPr>
        <w:pStyle w:val="SourceCode"/>
      </w:pPr>
      <w:r>
        <w:t>000029 |  const all=identity(pages.map(p=&gt;p.text).join('\n'));const seqs=new Map();return groups.map(g=&gt;{const text=g.pages.map(p=&gt;p.text).join('\n'),id=identity(text),ranked=rankTypes(text,g.head,types);const type=ranked.length&amp;&amp;(!ranked[1]||ranked[0].score-ranked[1].score&gt;=2)?ranked[0].type:'';const warnings=[];</w:t>
      </w:r>
    </w:p>
    <w:p>
      <w:pPr>
        <w:pStyle w:val="SourceCode"/>
      </w:pPr>
      <w:r>
        <w:t>000030 |  if(!type)warnings.push(ranked.length?'Varios tipos posibles: '+ranked.slice(0,3).map(r=&gt;r.type).join(' / '):'Tipo no identificado en el catálogo');</w:t>
      </w:r>
    </w:p>
    <w:p>
      <w:pPr>
        <w:pStyle w:val="SourceCode"/>
      </w:pPr>
      <w:r>
        <w:t>000031 |  if(!g.head.kind)warnings.push('Sin encabezado reconocible: revisar si hay varios documentos');</w:t>
      </w:r>
    </w:p>
    <w:p>
      <w:pPr>
        <w:pStyle w:val="SourceCode"/>
      </w:pPr>
      <w:r>
        <w:t>000032 |  if(g.pages.some(p=&gt;!String(p.text||'').trim()))warnings.push('Páginas sin texto legible');</w:t>
      </w:r>
    </w:p>
    <w:p>
      <w:pPr>
        <w:pStyle w:val="SourceCode"/>
      </w:pPr>
      <w:r>
        <w:t>000033 |  if(g.pages.slice(1).some(p=&gt;{const h=heading(p);return h.kind===g.head.kind&amp;&amp;!h.continuation&amp;&amp;!h.annex&amp;&amp;!h.docId;}))warnings.push('Encabezados similares sin número: comprobar si requieren otro corte');</w:t>
      </w:r>
    </w:p>
    <w:p>
      <w:pPr>
        <w:pStyle w:val="SourceCode"/>
      </w:pPr>
      <w:r>
        <w:t>000034 |  if(id.citizens.length&gt;1||id.entities.length&gt;1)warnings.push('El documento contiene varias personas o entidades: comprobar a quién corresponde');</w:t>
      </w:r>
    </w:p>
    <w:p>
      <w:pPr>
        <w:pStyle w:val="SourceCode"/>
      </w:pPr>
      <w:r>
        <w:t>000035 |  if(g.pages.some(p=&gt;p.source==='ocr'))warnings.push('Texto obtenido por OCR: comprobar cifras y nombres');</w:t>
      </w:r>
    </w:p>
    <w:p>
      <w:pPr>
        <w:pStyle w:val="SourceCode"/>
      </w:pPr>
      <w:r>
        <w:t>000036 |  let citizens=id.citizens,entities=id.entities,scope='documento';if(!citizens.length&amp;&amp;all.citizens.length===1){citizens=all.citizens;scope='expediente';}if(!entities.length&amp;&amp;all.entities.length===1){entities=all.entities;scope='expediente';}</w:t>
      </w:r>
    </w:p>
    <w:p>
      <w:pPr>
        <w:pStyle w:val="SourceCode"/>
      </w:pPr>
      <w:r>
        <w:t>000037 |  let key=String(defaultKey||'').trim();if(key)warnings.push('Llave indicada por ti: verificar que aplica al documento');else if(citizens.length===1&amp;&amp;entities.length===1){key=citizens[0]+'_'+entities[0].normalize('NFD').replace(/[\u0300-\u036f]/g,'').replace(/[^a-zA-Z0-9 ]/g,' ').trim().replace(/\s+/g,'_').slice(0,85);warnings.push('Llave propuesta a partir de datos del '+scope+': confirmar formato y entidad');}else{warnings.push('Llave pendiente: '+(citizens.length&gt;1||entities.length&gt;1?'identidades o entidades múltiples':'faltan datos inequívocos'));}</w:t>
      </w:r>
    </w:p>
    <w:p>
      <w:pPr>
        <w:pStyle w:val="SourceCode"/>
      </w:pPr>
      <w:r>
        <w:t>000038 |  const slot=key+'|'+type;const n=(seqs.get(slot)||0)+1;seqs.set(slot,n);const evidence=g.head.evidence||'Sin título reconocido';return{from:g.from,to:g.to,type,key,seq:String(n).padStart(3,'0'),approved:false,generated:true,reason:g.reason,evidence,evidencePage:g.from,candidates:ranked.slice(0,3).map(r=&gt;r.type),citizens,entities,warnings,note:[g.reason,'Página '+g.from+': '+evidence,...warnings].join(' · ')};</w:t>
      </w:r>
    </w:p>
    <w:p>
      <w:pPr>
        <w:pStyle w:val="SourceCode"/>
      </w:pPr>
      <w:r>
        <w:t>000039 |  });}</w:t>
      </w:r>
    </w:p>
    <w:p>
      <w:pPr>
        <w:pStyle w:val="SourceCode"/>
      </w:pPr>
      <w:r>
        <w:t>000040 | const api={normalize,identity,heading,rankTypes,propose};root.FoncepAnalyze=api;if(typeof module!=='undefined')module.exports=api;</w:t>
      </w:r>
    </w:p>
    <w:p>
      <w:pPr>
        <w:pStyle w:val="SourceCode"/>
      </w:pPr>
      <w:r>
        <w:t>000041 | })(typeof window!=='undefined'?window:globalThis);</w:t>
      </w:r>
    </w:p>
    <w:p>
      <w:pPr>
        <w:pStyle w:val="SourceCode"/>
      </w:pPr>
      <w:r>
        <w:t xml:space="preserve">000042 | </w:t>
      </w:r>
    </w:p>
    <w:p>
      <w:r>
        <w:br w:type="page"/>
      </w:r>
    </w:p>
    <w:p>
      <w:pPr>
        <w:pStyle w:val="Heading2"/>
      </w:pPr>
      <w:r>
        <w:t>dist/catalog.js</w:t>
      </w:r>
    </w:p>
    <w:p>
      <w:r>
        <w:t>SHA-256 del archivo: 87e3f6581a227f9ec7973ff27a33572219c68c52226da3de2f89a2c6830538b4</w:t>
      </w:r>
    </w:p>
    <w:p>
      <w:r>
        <w:t xml:space="preserve">Fuente: </w:t>
      </w:r>
      <w:hyperlink r:id="rId30">
        <w:r>
          <w:rPr>
            <w:color w:val="14665C"/>
            <w:u w:val="single"/>
          </w:rPr>
          <w:t>https://github.com/deivy199130-arch/foncep-organizador/blob/d833fd8f00ea7bc127f380df4452c00ff74f2792/dist/catalog.js</w:t>
        </w:r>
      </w:hyperlink>
      <w:r/>
      <w:r/>
    </w:p>
    <w:p>
      <w:r>
        <w:t>Líneas del archivo: 84. El posible párrafo vacío final preserva un salto de línea de cierre.</w:t>
      </w:r>
    </w:p>
    <w:p>
      <w:pPr>
        <w:pStyle w:val="SourceCode"/>
      </w:pPr>
      <w:r>
        <w:t>000001 | (function(root){</w:t>
      </w:r>
    </w:p>
    <w:p>
      <w:pPr>
        <w:pStyle w:val="SourceCode"/>
      </w:pPr>
      <w:r>
        <w:t>000002 | 'use strict';</w:t>
      </w:r>
    </w:p>
    <w:p>
      <w:pPr>
        <w:pStyle w:val="SourceCode"/>
      </w:pPr>
      <w:r>
        <w:t>000003 | const entries=[</w:t>
      </w:r>
    </w:p>
    <w:p>
      <w:pPr>
        <w:pStyle w:val="SourceCode"/>
      </w:pPr>
      <w:r>
        <w:t>000004 |   {</w:t>
      </w:r>
    </w:p>
    <w:p>
      <w:pPr>
        <w:pStyle w:val="SourceCode"/>
      </w:pPr>
      <w:r>
        <w:t>000005 |     "code": "ACPP",</w:t>
      </w:r>
    </w:p>
    <w:p>
      <w:pPr>
        <w:pStyle w:val="SourceCode"/>
      </w:pPr>
      <w:r>
        <w:t>000006 |     "description": "ACEPTACIÓN CPP O CONSTANCIA DE SILENCIO ADMIN POSITIVO"</w:t>
      </w:r>
    </w:p>
    <w:p>
      <w:pPr>
        <w:pStyle w:val="SourceCode"/>
      </w:pPr>
      <w:r>
        <w:t>000007 |   },</w:t>
      </w:r>
    </w:p>
    <w:p>
      <w:pPr>
        <w:pStyle w:val="SourceCode"/>
      </w:pPr>
      <w:r>
        <w:t>000008 |   {</w:t>
      </w:r>
    </w:p>
    <w:p>
      <w:pPr>
        <w:pStyle w:val="SourceCode"/>
      </w:pPr>
      <w:r>
        <w:t>000009 |     "code": "CCCA",</w:t>
      </w:r>
    </w:p>
    <w:p>
      <w:pPr>
        <w:pStyle w:val="SourceCode"/>
      </w:pPr>
      <w:r>
        <w:t>000010 |     "description": "CC CAUSANTE"</w:t>
      </w:r>
    </w:p>
    <w:p>
      <w:pPr>
        <w:pStyle w:val="SourceCode"/>
      </w:pPr>
      <w:r>
        <w:t>000011 |   },</w:t>
      </w:r>
    </w:p>
    <w:p>
      <w:pPr>
        <w:pStyle w:val="SourceCode"/>
      </w:pPr>
      <w:r>
        <w:t>000012 |   {</w:t>
      </w:r>
    </w:p>
    <w:p>
      <w:pPr>
        <w:pStyle w:val="SourceCode"/>
      </w:pPr>
      <w:r>
        <w:t>000013 |     "code": "CCOB",</w:t>
      </w:r>
    </w:p>
    <w:p>
      <w:pPr>
        <w:pStyle w:val="SourceCode"/>
      </w:pPr>
      <w:r>
        <w:t>000014 |     "description": "CUENTA DE COBRO"</w:t>
      </w:r>
    </w:p>
    <w:p>
      <w:pPr>
        <w:pStyle w:val="SourceCode"/>
      </w:pPr>
      <w:r>
        <w:t>000015 |   },</w:t>
      </w:r>
    </w:p>
    <w:p>
      <w:pPr>
        <w:pStyle w:val="SourceCode"/>
      </w:pPr>
      <w:r>
        <w:t>000016 |   {</w:t>
      </w:r>
    </w:p>
    <w:p>
      <w:pPr>
        <w:pStyle w:val="SourceCode"/>
      </w:pPr>
      <w:r>
        <w:t>000017 |     "code": "CCSU",</w:t>
      </w:r>
    </w:p>
    <w:p>
      <w:pPr>
        <w:pStyle w:val="SourceCode"/>
      </w:pPr>
      <w:r>
        <w:t>000018 |     "description": "CC SUSTITUTO"</w:t>
      </w:r>
    </w:p>
    <w:p>
      <w:pPr>
        <w:pStyle w:val="SourceCode"/>
      </w:pPr>
      <w:r>
        <w:t>000019 |   },</w:t>
      </w:r>
    </w:p>
    <w:p>
      <w:pPr>
        <w:pStyle w:val="SourceCode"/>
      </w:pPr>
      <w:r>
        <w:t>000020 |   {</w:t>
      </w:r>
    </w:p>
    <w:p>
      <w:pPr>
        <w:pStyle w:val="SourceCode"/>
      </w:pPr>
      <w:r>
        <w:t>000021 |     "code": "CEDE",</w:t>
      </w:r>
    </w:p>
    <w:p>
      <w:pPr>
        <w:pStyle w:val="SourceCode"/>
      </w:pPr>
      <w:r>
        <w:t>000022 |     "description": "CERTIFICACION DE LA DEUDA"</w:t>
      </w:r>
    </w:p>
    <w:p>
      <w:pPr>
        <w:pStyle w:val="SourceCode"/>
      </w:pPr>
      <w:r>
        <w:t>000023 |   },</w:t>
      </w:r>
    </w:p>
    <w:p>
      <w:pPr>
        <w:pStyle w:val="SourceCode"/>
      </w:pPr>
      <w:r>
        <w:t>000024 |   {</w:t>
      </w:r>
    </w:p>
    <w:p>
      <w:pPr>
        <w:pStyle w:val="SourceCode"/>
      </w:pPr>
      <w:r>
        <w:t>000025 |     "code": "CERP",</w:t>
      </w:r>
    </w:p>
    <w:p>
      <w:pPr>
        <w:pStyle w:val="SourceCode"/>
      </w:pPr>
      <w:r>
        <w:t>000026 |     "description": "CERTIFICADO PENSIONAL"</w:t>
      </w:r>
    </w:p>
    <w:p>
      <w:pPr>
        <w:pStyle w:val="SourceCode"/>
      </w:pPr>
      <w:r>
        <w:t>000027 |   },</w:t>
      </w:r>
    </w:p>
    <w:p>
      <w:pPr>
        <w:pStyle w:val="SourceCode"/>
      </w:pPr>
      <w:r>
        <w:t>000028 |   {</w:t>
      </w:r>
    </w:p>
    <w:p>
      <w:pPr>
        <w:pStyle w:val="SourceCode"/>
      </w:pPr>
      <w:r>
        <w:t>000029 |     "code": "CTSS",</w:t>
      </w:r>
    </w:p>
    <w:p>
      <w:pPr>
        <w:pStyle w:val="SourceCode"/>
      </w:pPr>
      <w:r>
        <w:t>000030 |     "description": "CERTIFICACION DE TIEMPOS DE SERVICIO Y SALARIOS (CERTIFICADO LABORAL)"</w:t>
      </w:r>
    </w:p>
    <w:p>
      <w:pPr>
        <w:pStyle w:val="SourceCode"/>
      </w:pPr>
      <w:r>
        <w:t>000031 |   },</w:t>
      </w:r>
    </w:p>
    <w:p>
      <w:pPr>
        <w:pStyle w:val="SourceCode"/>
      </w:pPr>
      <w:r>
        <w:t>000032 |   {</w:t>
      </w:r>
    </w:p>
    <w:p>
      <w:pPr>
        <w:pStyle w:val="SourceCode"/>
      </w:pPr>
      <w:r>
        <w:t>000033 |     "code": "LIDE",</w:t>
      </w:r>
    </w:p>
    <w:p>
      <w:pPr>
        <w:pStyle w:val="SourceCode"/>
      </w:pPr>
      <w:r>
        <w:t>000034 |     "description": "LIQUIDACION DE LA DEUDA"</w:t>
      </w:r>
    </w:p>
    <w:p>
      <w:pPr>
        <w:pStyle w:val="SourceCode"/>
      </w:pPr>
      <w:r>
        <w:t>000035 |   },</w:t>
      </w:r>
    </w:p>
    <w:p>
      <w:pPr>
        <w:pStyle w:val="SourceCode"/>
      </w:pPr>
      <w:r>
        <w:t>000036 |   {</w:t>
      </w:r>
    </w:p>
    <w:p>
      <w:pPr>
        <w:pStyle w:val="SourceCode"/>
      </w:pPr>
      <w:r>
        <w:t>000037 |     "code": "NORE",</w:t>
      </w:r>
    </w:p>
    <w:p>
      <w:pPr>
        <w:pStyle w:val="SourceCode"/>
      </w:pPr>
      <w:r>
        <w:t>000038 |     "description": "NOTIFICACION EFECTIVA DE LA RESOLUCION A LA ENTIDAD CONCURRENTE"</w:t>
      </w:r>
    </w:p>
    <w:p>
      <w:pPr>
        <w:pStyle w:val="SourceCode"/>
      </w:pPr>
      <w:r>
        <w:t>000039 |   },</w:t>
      </w:r>
    </w:p>
    <w:p>
      <w:pPr>
        <w:pStyle w:val="SourceCode"/>
      </w:pPr>
      <w:r>
        <w:t>000040 |   {</w:t>
      </w:r>
    </w:p>
    <w:p>
      <w:pPr>
        <w:pStyle w:val="SourceCode"/>
      </w:pPr>
      <w:r>
        <w:t>000041 |     "code": "OCQP",</w:t>
      </w:r>
    </w:p>
    <w:p>
      <w:pPr>
        <w:pStyle w:val="SourceCode"/>
      </w:pPr>
      <w:r>
        <w:t>000042 |     "description": "OFICIO DE CONSULTA DE CUOTA PARTE"</w:t>
      </w:r>
    </w:p>
    <w:p>
      <w:pPr>
        <w:pStyle w:val="SourceCode"/>
      </w:pPr>
      <w:r>
        <w:t>000043 |   },</w:t>
      </w:r>
    </w:p>
    <w:p>
      <w:pPr>
        <w:pStyle w:val="SourceCode"/>
      </w:pPr>
      <w:r>
        <w:t>000044 |   {</w:t>
      </w:r>
    </w:p>
    <w:p>
      <w:pPr>
        <w:pStyle w:val="SourceCode"/>
      </w:pPr>
      <w:r>
        <w:t>000045 |     "code": "PRES",</w:t>
      </w:r>
    </w:p>
    <w:p>
      <w:pPr>
        <w:pStyle w:val="SourceCode"/>
      </w:pPr>
      <w:r>
        <w:t>000046 |     "description": "PROYECTO DE RESOLUCION"</w:t>
      </w:r>
    </w:p>
    <w:p>
      <w:pPr>
        <w:pStyle w:val="SourceCode"/>
      </w:pPr>
      <w:r>
        <w:t>000047 |   },</w:t>
      </w:r>
    </w:p>
    <w:p>
      <w:pPr>
        <w:pStyle w:val="SourceCode"/>
      </w:pPr>
      <w:r>
        <w:t>000048 |   {</w:t>
      </w:r>
    </w:p>
    <w:p>
      <w:pPr>
        <w:pStyle w:val="SourceCode"/>
      </w:pPr>
      <w:r>
        <w:t>000049 |     "code": "RCNA",</w:t>
      </w:r>
    </w:p>
    <w:p>
      <w:pPr>
        <w:pStyle w:val="SourceCode"/>
      </w:pPr>
      <w:r>
        <w:t>000050 |     "description": "REGISTRO CIVIL DE NACIMIENTO (FECHA DE NACIMIENTO)"</w:t>
      </w:r>
    </w:p>
    <w:p>
      <w:pPr>
        <w:pStyle w:val="SourceCode"/>
      </w:pPr>
      <w:r>
        <w:t>000051 |   },</w:t>
      </w:r>
    </w:p>
    <w:p>
      <w:pPr>
        <w:pStyle w:val="SourceCode"/>
      </w:pPr>
      <w:r>
        <w:t>000052 |   {</w:t>
      </w:r>
    </w:p>
    <w:p>
      <w:pPr>
        <w:pStyle w:val="SourceCode"/>
      </w:pPr>
      <w:r>
        <w:t>000053 |     "code": "RCSU",</w:t>
      </w:r>
    </w:p>
    <w:p>
      <w:pPr>
        <w:pStyle w:val="SourceCode"/>
      </w:pPr>
      <w:r>
        <w:t>000054 |     "description": "REGISTRO CIVIL SUSTITUTO"</w:t>
      </w:r>
    </w:p>
    <w:p>
      <w:pPr>
        <w:pStyle w:val="SourceCode"/>
      </w:pPr>
      <w:r>
        <w:t>000055 |   },</w:t>
      </w:r>
    </w:p>
    <w:p>
      <w:pPr>
        <w:pStyle w:val="SourceCode"/>
      </w:pPr>
      <w:r>
        <w:t>000056 |   {</w:t>
      </w:r>
    </w:p>
    <w:p>
      <w:pPr>
        <w:pStyle w:val="SourceCode"/>
      </w:pPr>
      <w:r>
        <w:t>000057 |     "code": "RDEF",</w:t>
      </w:r>
    </w:p>
    <w:p>
      <w:pPr>
        <w:pStyle w:val="SourceCode"/>
      </w:pPr>
      <w:r>
        <w:t>000058 |     "description": "REGISTRO DE DEFUNCION"</w:t>
      </w:r>
    </w:p>
    <w:p>
      <w:pPr>
        <w:pStyle w:val="SourceCode"/>
      </w:pPr>
      <w:r>
        <w:t>000059 |   },</w:t>
      </w:r>
    </w:p>
    <w:p>
      <w:pPr>
        <w:pStyle w:val="SourceCode"/>
      </w:pPr>
      <w:r>
        <w:t>000060 |   {</w:t>
      </w:r>
    </w:p>
    <w:p>
      <w:pPr>
        <w:pStyle w:val="SourceCode"/>
      </w:pPr>
      <w:r>
        <w:t>000061 |     "code": "RREC",</w:t>
      </w:r>
    </w:p>
    <w:p>
      <w:pPr>
        <w:pStyle w:val="SourceCode"/>
      </w:pPr>
      <w:r>
        <w:t>000062 |     "description": "RESOLUCION DE RECONOCIMIENTO"</w:t>
      </w:r>
    </w:p>
    <w:p>
      <w:pPr>
        <w:pStyle w:val="SourceCode"/>
      </w:pPr>
      <w:r>
        <w:t>000063 |   },</w:t>
      </w:r>
    </w:p>
    <w:p>
      <w:pPr>
        <w:pStyle w:val="SourceCode"/>
      </w:pPr>
      <w:r>
        <w:t>000064 |   {</w:t>
      </w:r>
    </w:p>
    <w:p>
      <w:pPr>
        <w:pStyle w:val="SourceCode"/>
      </w:pPr>
      <w:r>
        <w:t>000065 |     "code": "RREL",</w:t>
      </w:r>
    </w:p>
    <w:p>
      <w:pPr>
        <w:pStyle w:val="SourceCode"/>
      </w:pPr>
      <w:r>
        <w:t>000066 |     "description": "RESOLUCIÓN DE RELIQUIDACIÓN"</w:t>
      </w:r>
    </w:p>
    <w:p>
      <w:pPr>
        <w:pStyle w:val="SourceCode"/>
      </w:pPr>
      <w:r>
        <w:t>000067 |   },</w:t>
      </w:r>
    </w:p>
    <w:p>
      <w:pPr>
        <w:pStyle w:val="SourceCode"/>
      </w:pPr>
      <w:r>
        <w:t>000068 |   {</w:t>
      </w:r>
    </w:p>
    <w:p>
      <w:pPr>
        <w:pStyle w:val="SourceCode"/>
      </w:pPr>
      <w:r>
        <w:t>000069 |     "code": "RRRP",</w:t>
      </w:r>
    </w:p>
    <w:p>
      <w:pPr>
        <w:pStyle w:val="SourceCode"/>
      </w:pPr>
      <w:r>
        <w:t>000070 |     "description": "RESOLUCION QUE RESUELVA RECURSOS DE REPOSICION"</w:t>
      </w:r>
    </w:p>
    <w:p>
      <w:pPr>
        <w:pStyle w:val="SourceCode"/>
      </w:pPr>
      <w:r>
        <w:t>000071 |   },</w:t>
      </w:r>
    </w:p>
    <w:p>
      <w:pPr>
        <w:pStyle w:val="SourceCode"/>
      </w:pPr>
      <w:r>
        <w:t>000072 |   {</w:t>
      </w:r>
    </w:p>
    <w:p>
      <w:pPr>
        <w:pStyle w:val="SourceCode"/>
      </w:pPr>
      <w:r>
        <w:t>000073 |     "code": "RSPN",</w:t>
      </w:r>
    </w:p>
    <w:p>
      <w:pPr>
        <w:pStyle w:val="SourceCode"/>
      </w:pPr>
      <w:r>
        <w:t>000074 |     "description": "RESOLUCION DE SUSTITUCION PENSIONAL"</w:t>
      </w:r>
    </w:p>
    <w:p>
      <w:pPr>
        <w:pStyle w:val="SourceCode"/>
      </w:pPr>
      <w:r>
        <w:t>000075 |   },</w:t>
      </w:r>
    </w:p>
    <w:p>
      <w:pPr>
        <w:pStyle w:val="SourceCode"/>
      </w:pPr>
      <w:r>
        <w:t>000076 |   {</w:t>
      </w:r>
    </w:p>
    <w:p>
      <w:pPr>
        <w:pStyle w:val="SourceCode"/>
      </w:pPr>
      <w:r>
        <w:t>000077 |     "code": "SENJ",</w:t>
      </w:r>
    </w:p>
    <w:p>
      <w:pPr>
        <w:pStyle w:val="SourceCode"/>
      </w:pPr>
      <w:r>
        <w:t>000078 |     "description": "SENTENCIAS JUDICIALES"</w:t>
      </w:r>
    </w:p>
    <w:p>
      <w:pPr>
        <w:pStyle w:val="SourceCode"/>
      </w:pPr>
      <w:r>
        <w:t>000079 |   }</w:t>
      </w:r>
    </w:p>
    <w:p>
      <w:pPr>
        <w:pStyle w:val="SourceCode"/>
      </w:pPr>
      <w:r>
        <w:t>000080 | ];</w:t>
      </w:r>
    </w:p>
    <w:p>
      <w:pPr>
        <w:pStyle w:val="SourceCode"/>
      </w:pPr>
      <w:r>
        <w:t>000081 | const api=Object.freeze({source:'Tipos_Documentales_Cuotas_Partes_Escalamiento.xlsx',sourceSHA256:'0B3FCBAC896D6CF6290FAD65D799378D05AE881446F2C53E45B5B43190F29DEF',sourceModified:'2026-10-09',entries:Object.freeze(entries.map(Object.freeze))});</w:t>
      </w:r>
    </w:p>
    <w:p>
      <w:pPr>
        <w:pStyle w:val="SourceCode"/>
      </w:pPr>
      <w:r>
        <w:t>000082 | root.FoncepCatalog=api;</w:t>
      </w:r>
    </w:p>
    <w:p>
      <w:pPr>
        <w:pStyle w:val="SourceCode"/>
      </w:pPr>
      <w:r>
        <w:t>000083 | if(typeof module!=='undefined')module.exports=api;</w:t>
      </w:r>
    </w:p>
    <w:p>
      <w:pPr>
        <w:pStyle w:val="SourceCode"/>
      </w:pPr>
      <w:r>
        <w:t>000084 | })(typeof window!=='undefined'?window:globalThis);</w:t>
      </w:r>
    </w:p>
    <w:p>
      <w:pPr>
        <w:pStyle w:val="SourceCode"/>
      </w:pPr>
      <w:r>
        <w:t xml:space="preserve">000085 | </w:t>
      </w:r>
    </w:p>
    <w:p>
      <w:r>
        <w:br w:type="page"/>
      </w:r>
    </w:p>
    <w:p>
      <w:pPr>
        <w:pStyle w:val="Heading2"/>
      </w:pPr>
      <w:r>
        <w:t>build.cjs</w:t>
      </w:r>
    </w:p>
    <w:p>
      <w:r>
        <w:t>SHA-256 del archivo: 686fc89e77638dc6c264668abc8f67c54a2c9c991f45cd36ee8c6ba55f6da991</w:t>
      </w:r>
    </w:p>
    <w:p>
      <w:r>
        <w:t xml:space="preserve">Fuente: </w:t>
      </w:r>
      <w:hyperlink r:id="rId31">
        <w:r>
          <w:rPr>
            <w:color w:val="14665C"/>
            <w:u w:val="single"/>
          </w:rPr>
          <w:t>https://github.com/deivy199130-arch/foncep-organizador/blob/d833fd8f00ea7bc127f380df4452c00ff74f2792/build.cjs</w:t>
        </w:r>
      </w:hyperlink>
      <w:r/>
      <w:r/>
    </w:p>
    <w:p>
      <w:r>
        <w:t>Líneas del archivo: 24. El posible párrafo vacío final preserva un salto de línea de cierre.</w:t>
      </w:r>
    </w:p>
    <w:p>
      <w:pPr>
        <w:pStyle w:val="SourceCode"/>
      </w:pPr>
      <w:r>
        <w:t>000001 | const fs=require('node:fs');const path=require('node:path');</w:t>
      </w:r>
    </w:p>
    <w:p>
      <w:pPr>
        <w:pStyle w:val="SourceCode"/>
      </w:pPr>
      <w:r>
        <w:t>000002 | const copies={</w:t>
      </w:r>
    </w:p>
    <w:p>
      <w:pPr>
        <w:pStyle w:val="SourceCode"/>
      </w:pPr>
      <w:r>
        <w:t>000003 |   "pdf-lib/dist/pdf-lib.min.js": "vendor/pdf-lib.min.js",</w:t>
      </w:r>
    </w:p>
    <w:p>
      <w:pPr>
        <w:pStyle w:val="SourceCode"/>
      </w:pPr>
      <w:r>
        <w:t>000004 |   "jszip/dist/jszip.min.js": "vendor/jszip.min.js",</w:t>
      </w:r>
    </w:p>
    <w:p>
      <w:pPr>
        <w:pStyle w:val="SourceCode"/>
      </w:pPr>
      <w:r>
        <w:t>000005 |   "xlsx/dist/xlsx.full.min.js": "vendor/xlsx.full.min.js",</w:t>
      </w:r>
    </w:p>
    <w:p>
      <w:pPr>
        <w:pStyle w:val="SourceCode"/>
      </w:pPr>
      <w:r>
        <w:t>000006 |   "pdfjs-dist/build/pdf.min.js": "vendor/pdf.min.js",</w:t>
      </w:r>
    </w:p>
    <w:p>
      <w:pPr>
        <w:pStyle w:val="SourceCode"/>
      </w:pPr>
      <w:r>
        <w:t>000007 |   "pdfjs-dist/build/pdf.worker.min.js": "vendor/pdf.worker.min.js",</w:t>
      </w:r>
    </w:p>
    <w:p>
      <w:pPr>
        <w:pStyle w:val="SourceCode"/>
      </w:pPr>
      <w:r>
        <w:t>000008 |   "tesseract.js/dist/tesseract.min.js": "vendor/ocr/tesseract.min.js",</w:t>
      </w:r>
    </w:p>
    <w:p>
      <w:pPr>
        <w:pStyle w:val="SourceCode"/>
      </w:pPr>
      <w:r>
        <w:t>000009 |   "tesseract.js/dist/worker.min.js": "vendor/ocr/worker.min.js",</w:t>
      </w:r>
    </w:p>
    <w:p>
      <w:pPr>
        <w:pStyle w:val="SourceCode"/>
      </w:pPr>
      <w:r>
        <w:t>000010 |   "tesseract.js-core/tesseract-core-lstm.wasm.js": "vendor/ocr/core/tesseract-core-lstm.wasm.js",</w:t>
      </w:r>
    </w:p>
    <w:p>
      <w:pPr>
        <w:pStyle w:val="SourceCode"/>
      </w:pPr>
      <w:r>
        <w:t>000011 |   "tesseract.js-core/tesseract-core-lstm.wasm": "vendor/ocr/core/tesseract-core-lstm.wasm",</w:t>
      </w:r>
    </w:p>
    <w:p>
      <w:pPr>
        <w:pStyle w:val="SourceCode"/>
      </w:pPr>
      <w:r>
        <w:t>000012 |   "tesseract.js-core/tesseract-core-simd-lstm.wasm.js": "vendor/ocr/core/tesseract-core-simd-lstm.wasm.js",</w:t>
      </w:r>
    </w:p>
    <w:p>
      <w:pPr>
        <w:pStyle w:val="SourceCode"/>
      </w:pPr>
      <w:r>
        <w:t>000013 |   "tesseract.js-core/tesseract-core-simd-lstm.wasm": "vendor/ocr/core/tesseract-core-simd-lstm.wasm",</w:t>
      </w:r>
    </w:p>
    <w:p>
      <w:pPr>
        <w:pStyle w:val="SourceCode"/>
      </w:pPr>
      <w:r>
        <w:t>000014 |   "@tesseract.js-data/spa/4.0.0/spa.traineddata.gz": "vendor/ocr/lang/spa.traineddata.gz",</w:t>
      </w:r>
    </w:p>
    <w:p>
      <w:pPr>
        <w:pStyle w:val="SourceCode"/>
      </w:pPr>
      <w:r>
        <w:t>000015 |   "pdf-lib/LICENSE.md": "vendor/licenses/pdf-lib.txt",</w:t>
      </w:r>
    </w:p>
    <w:p>
      <w:pPr>
        <w:pStyle w:val="SourceCode"/>
      </w:pPr>
      <w:r>
        <w:t>000016 |   "jszip/LICENSE.markdown": "vendor/licenses/jszip.txt",</w:t>
      </w:r>
    </w:p>
    <w:p>
      <w:pPr>
        <w:pStyle w:val="SourceCode"/>
      </w:pPr>
      <w:r>
        <w:t>000017 |   "xlsx/LICENSE": "vendor/licenses/xlsx.txt",</w:t>
      </w:r>
    </w:p>
    <w:p>
      <w:pPr>
        <w:pStyle w:val="SourceCode"/>
      </w:pPr>
      <w:r>
        <w:t>000018 |   "pdfjs-dist/LICENSE": "vendor/licenses/pdfjs.txt",</w:t>
      </w:r>
    </w:p>
    <w:p>
      <w:pPr>
        <w:pStyle w:val="SourceCode"/>
      </w:pPr>
      <w:r>
        <w:t>000019 |   "tesseract.js/LICENSE.md": "vendor/licenses/tesseract-js.txt",</w:t>
      </w:r>
    </w:p>
    <w:p>
      <w:pPr>
        <w:pStyle w:val="SourceCode"/>
      </w:pPr>
      <w:r>
        <w:t>000020 |   "tesseract.js-core/LICENSE": "vendor/licenses/tesseract-core.txt"</w:t>
      </w:r>
    </w:p>
    <w:p>
      <w:pPr>
        <w:pStyle w:val="SourceCode"/>
      </w:pPr>
      <w:r>
        <w:t>000021 | };</w:t>
      </w:r>
    </w:p>
    <w:p>
      <w:pPr>
        <w:pStyle w:val="SourceCode"/>
      </w:pPr>
      <w:r>
        <w:t>000022 | for(const [source,destination] of Object.entries(copies)){const file=path.join(__dirname,'dist',destination);fs.mkdirSync(path.dirname(file),{recursive:true});fs.copyFileSync(require.resolve(source),file);}</w:t>
      </w:r>
    </w:p>
    <w:p>
      <w:pPr>
        <w:pStyle w:val="SourceCode"/>
      </w:pPr>
      <w:r>
        <w:t>000023 | fs.writeFileSync(path.join(__dirname,'dist','.nojekyll'),'');</w:t>
      </w:r>
    </w:p>
    <w:p>
      <w:pPr>
        <w:pStyle w:val="SourceCode"/>
      </w:pPr>
      <w:r>
        <w:t>000024 | console.log('Aplicación completa y OCR generados en dist/.');</w:t>
      </w:r>
    </w:p>
    <w:p>
      <w:pPr>
        <w:pStyle w:val="SourceCode"/>
      </w:pPr>
      <w:r>
        <w:t xml:space="preserve">000025 | </w:t>
      </w:r>
    </w:p>
    <w:p>
      <w:r>
        <w:br w:type="page"/>
      </w:r>
    </w:p>
    <w:p>
      <w:pPr>
        <w:pStyle w:val="Heading2"/>
      </w:pPr>
      <w:r>
        <w:t>verify.cjs</w:t>
      </w:r>
    </w:p>
    <w:p>
      <w:r>
        <w:t>SHA-256 del archivo: 39bc093660dd494cff6f7a62f3e640f833e60b5c280d2e7c8ccdf14bc10a26b8</w:t>
      </w:r>
    </w:p>
    <w:p>
      <w:r>
        <w:t xml:space="preserve">Fuente: </w:t>
      </w:r>
      <w:hyperlink r:id="rId32">
        <w:r>
          <w:rPr>
            <w:color w:val="14665C"/>
            <w:u w:val="single"/>
          </w:rPr>
          <w:t>https://github.com/deivy199130-arch/foncep-organizador/blob/d833fd8f00ea7bc127f380df4452c00ff74f2792/verify.cjs</w:t>
        </w:r>
      </w:hyperlink>
      <w:r/>
      <w:r/>
    </w:p>
    <w:p>
      <w:r>
        <w:t>Líneas del archivo: 5. El posible párrafo vacío final preserva un salto de línea de cierre.</w:t>
      </w:r>
    </w:p>
    <w:p>
      <w:pPr>
        <w:pStyle w:val="SourceCode"/>
      </w:pPr>
      <w:r>
        <w:t>000001 | const fs=require('node:fs');const vm=require('node:vm');const assert=require('node:assert/strict');</w:t>
      </w:r>
    </w:p>
    <w:p>
      <w:pPr>
        <w:pStyle w:val="SourceCode"/>
      </w:pPr>
      <w:r>
        <w:t>000002 | for(const name of ['app.js','core.js','ocr.js','analyze.js','catalog.js']) {const text=fs.readFileSync('dist/'+name,'utf8');assert(text.length&gt;500,name+' incompleto');new vm.Script(text,{filename:name});assert(!/&lt;html/i.test(text),name+' contiene HTML');}</w:t>
      </w:r>
    </w:p>
    <w:p>
      <w:pPr>
        <w:pStyle w:val="SourceCode"/>
      </w:pPr>
      <w:r>
        <w:t>000003 | const html=fs.readFileSync('dist/index.html','utf8');assert(/FONCEP/i.test(html));assert(/app\.js/.test(html));</w:t>
      </w:r>
    </w:p>
    <w:p>
      <w:pPr>
        <w:pStyle w:val="SourceCode"/>
      </w:pPr>
      <w:r>
        <w:t>000004 | for(const file of ['vendor/ocr/lang/spa.traineddata.gz','vendor/ocr/core/tesseract-core-lstm.wasm','vendor/pdf-lib.min.js','vendor/pdf.worker.min.js'])assert(fs.statSync('dist/'+file).size&gt;1000,file);</w:t>
      </w:r>
    </w:p>
    <w:p>
      <w:pPr>
        <w:pStyle w:val="SourceCode"/>
      </w:pPr>
      <w:r>
        <w:t>000005 | console.log('Fuentes JavaScript, página y recursos OCR verificados.');</w:t>
      </w:r>
    </w:p>
    <w:p>
      <w:pPr>
        <w:pStyle w:val="SourceCode"/>
      </w:pPr>
      <w:r>
        <w:t xml:space="preserve">000006 | </w:t>
      </w:r>
    </w:p>
    <w:p>
      <w:r>
        <w:br w:type="page"/>
      </w:r>
    </w:p>
    <w:p>
      <w:pPr>
        <w:pStyle w:val="Heading2"/>
      </w:pPr>
      <w:r>
        <w:t>package.json</w:t>
      </w:r>
    </w:p>
    <w:p>
      <w:r>
        <w:t>SHA-256 del archivo: b381d701655c8795064095ed31873099e92098722ede0af48d252dcd3cbee843</w:t>
      </w:r>
    </w:p>
    <w:p>
      <w:r>
        <w:t xml:space="preserve">Fuente: </w:t>
      </w:r>
      <w:hyperlink r:id="rId33">
        <w:r>
          <w:rPr>
            <w:color w:val="14665C"/>
            <w:u w:val="single"/>
          </w:rPr>
          <w:t>https://github.com/deivy199130-arch/foncep-organizador/blob/d833fd8f00ea7bc127f380df4452c00ff74f2792/package.json</w:t>
        </w:r>
      </w:hyperlink>
      <w:r/>
      <w:r/>
    </w:p>
    <w:p>
      <w:r>
        <w:t>Líneas del archivo: 18. El posible párrafo vacío final preserva un salto de línea de cierre.</w:t>
      </w:r>
    </w:p>
    <w:p>
      <w:pPr>
        <w:pStyle w:val="SourceCode"/>
      </w:pPr>
      <w:r>
        <w:t>000001 | {</w:t>
      </w:r>
    </w:p>
    <w:p>
      <w:pPr>
        <w:pStyle w:val="SourceCode"/>
      </w:pPr>
      <w:r>
        <w:t>000002 |   "name": "foncep-organizador",</w:t>
      </w:r>
    </w:p>
    <w:p>
      <w:pPr>
        <w:pStyle w:val="SourceCode"/>
      </w:pPr>
      <w:r>
        <w:t>000003 |   "version": "1.0.0",</w:t>
      </w:r>
    </w:p>
    <w:p>
      <w:pPr>
        <w:pStyle w:val="SourceCode"/>
      </w:pPr>
      <w:r>
        <w:t>000004 |   "private": true,</w:t>
      </w:r>
    </w:p>
    <w:p>
      <w:pPr>
        <w:pStyle w:val="SourceCode"/>
      </w:pPr>
      <w:r>
        <w:t>000005 |   "type": "commonjs",</w:t>
      </w:r>
    </w:p>
    <w:p>
      <w:pPr>
        <w:pStyle w:val="SourceCode"/>
      </w:pPr>
      <w:r>
        <w:t>000006 |   "scripts": {</w:t>
      </w:r>
    </w:p>
    <w:p>
      <w:pPr>
        <w:pStyle w:val="SourceCode"/>
      </w:pPr>
      <w:r>
        <w:t>000007 |     "build": "node build.cjs",</w:t>
      </w:r>
    </w:p>
    <w:p>
      <w:pPr>
        <w:pStyle w:val="SourceCode"/>
      </w:pPr>
      <w:r>
        <w:t>000008 |     "test": "node verify.cjs"</w:t>
      </w:r>
    </w:p>
    <w:p>
      <w:pPr>
        <w:pStyle w:val="SourceCode"/>
      </w:pPr>
      <w:r>
        <w:t>000009 |   },</w:t>
      </w:r>
    </w:p>
    <w:p>
      <w:pPr>
        <w:pStyle w:val="SourceCode"/>
      </w:pPr>
      <w:r>
        <w:t>000010 |   "dependencies": {</w:t>
      </w:r>
    </w:p>
    <w:p>
      <w:pPr>
        <w:pStyle w:val="SourceCode"/>
      </w:pPr>
      <w:r>
        <w:t>000011 |     "@tesseract.js-data/spa": "1.0.0",</w:t>
      </w:r>
    </w:p>
    <w:p>
      <w:pPr>
        <w:pStyle w:val="SourceCode"/>
      </w:pPr>
      <w:r>
        <w:t>000012 |     "jszip": "3.10.1",</w:t>
      </w:r>
    </w:p>
    <w:p>
      <w:pPr>
        <w:pStyle w:val="SourceCode"/>
      </w:pPr>
      <w:r>
        <w:t>000013 |     "pdf-lib": "1.17.1",</w:t>
      </w:r>
    </w:p>
    <w:p>
      <w:pPr>
        <w:pStyle w:val="SourceCode"/>
      </w:pPr>
      <w:r>
        <w:t>000014 |     "pdfjs-dist": "3.11.174",</w:t>
      </w:r>
    </w:p>
    <w:p>
      <w:pPr>
        <w:pStyle w:val="SourceCode"/>
      </w:pPr>
      <w:r>
        <w:t>000015 |     "tesseract.js": "6.0.1",</w:t>
      </w:r>
    </w:p>
    <w:p>
      <w:pPr>
        <w:pStyle w:val="SourceCode"/>
      </w:pPr>
      <w:r>
        <w:t>000016 |     "xlsx": "0.18.5"</w:t>
      </w:r>
    </w:p>
    <w:p>
      <w:pPr>
        <w:pStyle w:val="SourceCode"/>
      </w:pPr>
      <w:r>
        <w:t>000017 |   }</w:t>
      </w:r>
    </w:p>
    <w:p>
      <w:pPr>
        <w:pStyle w:val="SourceCode"/>
      </w:pPr>
      <w:r>
        <w:t>000018 | }</w:t>
      </w:r>
    </w:p>
    <w:p>
      <w:pPr>
        <w:pStyle w:val="SourceCode"/>
      </w:pPr>
      <w:r>
        <w:t xml:space="preserve">000019 | </w:t>
      </w:r>
    </w:p>
    <w:p>
      <w:r>
        <w:br w:type="page"/>
      </w:r>
    </w:p>
    <w:p>
      <w:pPr>
        <w:pStyle w:val="Heading2"/>
      </w:pPr>
      <w:r>
        <w:t>.github/workflows/pages.yml</w:t>
      </w:r>
    </w:p>
    <w:p>
      <w:r>
        <w:t>SHA-256 del archivo: a846c6f4c94f6b530a2bc1b8b0b5e9d7ff088ca929f9ee040e830abf06bfa55e</w:t>
      </w:r>
    </w:p>
    <w:p>
      <w:r>
        <w:t xml:space="preserve">Fuente: </w:t>
      </w:r>
      <w:hyperlink r:id="rId34">
        <w:r>
          <w:rPr>
            <w:color w:val="14665C"/>
            <w:u w:val="single"/>
          </w:rPr>
          <w:t>https://github.com/deivy199130-arch/foncep-organizador/blob/d833fd8f00ea7bc127f380df4452c00ff74f2792/.github/workflows/pages.yml</w:t>
        </w:r>
      </w:hyperlink>
      <w:r/>
      <w:r/>
    </w:p>
    <w:p>
      <w:r>
        <w:t>Líneas del archivo: 44. El posible párrafo vacío final preserva un salto de línea de cierre.</w:t>
      </w:r>
    </w:p>
    <w:p>
      <w:pPr>
        <w:pStyle w:val="SourceCode"/>
      </w:pPr>
      <w:r>
        <w:t>000001 | name: Publicar FONCEP</w:t>
      </w:r>
    </w:p>
    <w:p>
      <w:pPr>
        <w:pStyle w:val="SourceCode"/>
      </w:pPr>
      <w:r>
        <w:t>000002 | on:</w:t>
      </w:r>
    </w:p>
    <w:p>
      <w:pPr>
        <w:pStyle w:val="SourceCode"/>
      </w:pPr>
      <w:r>
        <w:t>000003 |   push:</w:t>
      </w:r>
    </w:p>
    <w:p>
      <w:pPr>
        <w:pStyle w:val="SourceCode"/>
      </w:pPr>
      <w:r>
        <w:t>000004 |     branches: [main]</w:t>
      </w:r>
    </w:p>
    <w:p>
      <w:pPr>
        <w:pStyle w:val="SourceCode"/>
      </w:pPr>
      <w:r>
        <w:t>000005 |   workflow_dispatch:</w:t>
      </w:r>
    </w:p>
    <w:p>
      <w:pPr>
        <w:pStyle w:val="SourceCode"/>
      </w:pPr>
      <w:r>
        <w:t>000006 | permissions:</w:t>
      </w:r>
    </w:p>
    <w:p>
      <w:pPr>
        <w:pStyle w:val="SourceCode"/>
      </w:pPr>
      <w:r>
        <w:t>000007 |   contents: read</w:t>
      </w:r>
    </w:p>
    <w:p>
      <w:pPr>
        <w:pStyle w:val="SourceCode"/>
      </w:pPr>
      <w:r>
        <w:t>000008 |   pages: write</w:t>
      </w:r>
    </w:p>
    <w:p>
      <w:pPr>
        <w:pStyle w:val="SourceCode"/>
      </w:pPr>
      <w:r>
        <w:t>000009 |   id-token: write</w:t>
      </w:r>
    </w:p>
    <w:p>
      <w:pPr>
        <w:pStyle w:val="SourceCode"/>
      </w:pPr>
      <w:r>
        <w:t>000010 | concurrency:</w:t>
      </w:r>
    </w:p>
    <w:p>
      <w:pPr>
        <w:pStyle w:val="SourceCode"/>
      </w:pPr>
      <w:r>
        <w:t>000011 |   group: pages</w:t>
      </w:r>
    </w:p>
    <w:p>
      <w:pPr>
        <w:pStyle w:val="SourceCode"/>
      </w:pPr>
      <w:r>
        <w:t>000012 |   cancel-in-progress: false</w:t>
      </w:r>
    </w:p>
    <w:p>
      <w:pPr>
        <w:pStyle w:val="SourceCode"/>
      </w:pPr>
      <w:r>
        <w:t>000013 | jobs:</w:t>
      </w:r>
    </w:p>
    <w:p>
      <w:pPr>
        <w:pStyle w:val="SourceCode"/>
      </w:pPr>
      <w:r>
        <w:t>000014 |   build:</w:t>
      </w:r>
    </w:p>
    <w:p>
      <w:pPr>
        <w:pStyle w:val="SourceCode"/>
      </w:pPr>
      <w:r>
        <w:t>000015 |     runs-on: ubuntu-latest</w:t>
      </w:r>
    </w:p>
    <w:p>
      <w:pPr>
        <w:pStyle w:val="SourceCode"/>
      </w:pPr>
      <w:r>
        <w:t>000016 |     steps:</w:t>
      </w:r>
    </w:p>
    <w:p>
      <w:pPr>
        <w:pStyle w:val="SourceCode"/>
      </w:pPr>
      <w:r>
        <w:t>000017 |       - uses: actions/checkout@v4</w:t>
      </w:r>
    </w:p>
    <w:p>
      <w:pPr>
        <w:pStyle w:val="SourceCode"/>
      </w:pPr>
      <w:r>
        <w:t>000018 |         with:</w:t>
      </w:r>
    </w:p>
    <w:p>
      <w:pPr>
        <w:pStyle w:val="SourceCode"/>
      </w:pPr>
      <w:r>
        <w:t>000019 |           ref: main</w:t>
      </w:r>
    </w:p>
    <w:p>
      <w:pPr>
        <w:pStyle w:val="SourceCode"/>
      </w:pPr>
      <w:r>
        <w:t>000020 |       - name: Comprobar migración</w:t>
      </w:r>
    </w:p>
    <w:p>
      <w:pPr>
        <w:pStyle w:val="SourceCode"/>
      </w:pPr>
      <w:r>
        <w:t>000021 |         run: test -f dist/index.html</w:t>
      </w:r>
    </w:p>
    <w:p>
      <w:pPr>
        <w:pStyle w:val="SourceCode"/>
      </w:pPr>
      <w:r>
        <w:t>000022 |       - uses: actions/setup-node@v4</w:t>
      </w:r>
    </w:p>
    <w:p>
      <w:pPr>
        <w:pStyle w:val="SourceCode"/>
      </w:pPr>
      <w:r>
        <w:t>000023 |         with:</w:t>
      </w:r>
    </w:p>
    <w:p>
      <w:pPr>
        <w:pStyle w:val="SourceCode"/>
      </w:pPr>
      <w:r>
        <w:t>000024 |           node-version: '22'</w:t>
      </w:r>
    </w:p>
    <w:p>
      <w:pPr>
        <w:pStyle w:val="SourceCode"/>
      </w:pPr>
      <w:r>
        <w:t>000025 |           cache: npm</w:t>
      </w:r>
    </w:p>
    <w:p>
      <w:pPr>
        <w:pStyle w:val="SourceCode"/>
      </w:pPr>
      <w:r>
        <w:t>000026 |       - run: npm ci --ignore-scripts --no-audit --no-fund</w:t>
      </w:r>
    </w:p>
    <w:p>
      <w:pPr>
        <w:pStyle w:val="SourceCode"/>
      </w:pPr>
      <w:r>
        <w:t>000027 |       - run: npm run build</w:t>
      </w:r>
    </w:p>
    <w:p>
      <w:pPr>
        <w:pStyle w:val="SourceCode"/>
      </w:pPr>
      <w:r>
        <w:t>000028 |       - run: npm test</w:t>
      </w:r>
    </w:p>
    <w:p>
      <w:pPr>
        <w:pStyle w:val="SourceCode"/>
      </w:pPr>
      <w:r>
        <w:t>000029 |       - uses: actions/configure-pages@v5</w:t>
      </w:r>
    </w:p>
    <w:p>
      <w:pPr>
        <w:pStyle w:val="SourceCode"/>
      </w:pPr>
      <w:r>
        <w:t>000030 |         with:</w:t>
      </w:r>
    </w:p>
    <w:p>
      <w:pPr>
        <w:pStyle w:val="SourceCode"/>
      </w:pPr>
      <w:r>
        <w:t>000031 |           enablement: true</w:t>
      </w:r>
    </w:p>
    <w:p>
      <w:pPr>
        <w:pStyle w:val="SourceCode"/>
      </w:pPr>
      <w:r>
        <w:t>000032 |       - uses: actions/upload-pages-artifact@v3</w:t>
      </w:r>
    </w:p>
    <w:p>
      <w:pPr>
        <w:pStyle w:val="SourceCode"/>
      </w:pPr>
      <w:r>
        <w:t>000033 |         with:</w:t>
      </w:r>
    </w:p>
    <w:p>
      <w:pPr>
        <w:pStyle w:val="SourceCode"/>
      </w:pPr>
      <w:r>
        <w:t>000034 |           path: dist</w:t>
      </w:r>
    </w:p>
    <w:p>
      <w:pPr>
        <w:pStyle w:val="SourceCode"/>
      </w:pPr>
      <w:r>
        <w:t>000035 |   deploy:</w:t>
      </w:r>
    </w:p>
    <w:p>
      <w:pPr>
        <w:pStyle w:val="SourceCode"/>
      </w:pPr>
      <w:r>
        <w:t>000036 |     needs: build</w:t>
      </w:r>
    </w:p>
    <w:p>
      <w:pPr>
        <w:pStyle w:val="SourceCode"/>
      </w:pPr>
      <w:r>
        <w:t>000037 |     runs-on: ubuntu-latest</w:t>
      </w:r>
    </w:p>
    <w:p>
      <w:pPr>
        <w:pStyle w:val="SourceCode"/>
      </w:pPr>
      <w:r>
        <w:t>000038 |     environment:</w:t>
      </w:r>
    </w:p>
    <w:p>
      <w:pPr>
        <w:pStyle w:val="SourceCode"/>
      </w:pPr>
      <w:r>
        <w:t>000039 |       name: github-pages</w:t>
      </w:r>
    </w:p>
    <w:p>
      <w:pPr>
        <w:pStyle w:val="SourceCode"/>
      </w:pPr>
      <w:r>
        <w:t>000040 |       url: ${{ steps.deployment.outputs.page_url }}</w:t>
      </w:r>
    </w:p>
    <w:p>
      <w:pPr>
        <w:pStyle w:val="SourceCode"/>
      </w:pPr>
      <w:r>
        <w:t>000041 |     steps:</w:t>
      </w:r>
    </w:p>
    <w:p>
      <w:pPr>
        <w:pStyle w:val="SourceCode"/>
      </w:pPr>
      <w:r>
        <w:t>000042 |       - name: Publicar</w:t>
      </w:r>
    </w:p>
    <w:p>
      <w:pPr>
        <w:pStyle w:val="SourceCode"/>
      </w:pPr>
      <w:r>
        <w:t>000043 |         id: deployment</w:t>
      </w:r>
    </w:p>
    <w:p>
      <w:pPr>
        <w:pStyle w:val="SourceCode"/>
      </w:pPr>
      <w:r>
        <w:t>000044 |         uses: actions/deploy-pages@v4</w:t>
      </w:r>
    </w:p>
    <w:p>
      <w:pPr>
        <w:pStyle w:val="SourceCode"/>
      </w:pPr>
      <w:r>
        <w:t xml:space="preserve">000045 | </w:t>
      </w:r>
    </w:p>
    <w:p>
      <w:r>
        <w:br w:type="page"/>
      </w:r>
    </w:p>
    <w:p>
      <w:pPr>
        <w:pStyle w:val="Heading2"/>
      </w:pPr>
      <w:r>
        <w:t>.gitignore</w:t>
      </w:r>
    </w:p>
    <w:p>
      <w:r>
        <w:t>SHA-256 del archivo: e7f3dc01c24514310d6f92fd4e1fde2f09afebfdbdc838d72af480871e04b3b4</w:t>
      </w:r>
    </w:p>
    <w:p>
      <w:r>
        <w:t xml:space="preserve">Fuente: </w:t>
      </w:r>
      <w:hyperlink r:id="rId35">
        <w:r>
          <w:rPr>
            <w:color w:val="14665C"/>
            <w:u w:val="single"/>
          </w:rPr>
          <w:t>https://github.com/deivy199130-arch/foncep-organizador/blob/d833fd8f00ea7bc127f380df4452c00ff74f2792/.gitignore</w:t>
        </w:r>
      </w:hyperlink>
      <w:r/>
      <w:r/>
    </w:p>
    <w:p>
      <w:r>
        <w:t>Líneas del archivo: 3. El posible párrafo vacío final preserva un salto de línea de cierre.</w:t>
      </w:r>
    </w:p>
    <w:p>
      <w:pPr>
        <w:pStyle w:val="SourceCode"/>
      </w:pPr>
      <w:r>
        <w:t>000001 | node_modules/</w:t>
      </w:r>
    </w:p>
    <w:p>
      <w:pPr>
        <w:pStyle w:val="SourceCode"/>
      </w:pPr>
      <w:r>
        <w:t>000002 | dist/vendor/</w:t>
      </w:r>
    </w:p>
    <w:p>
      <w:pPr>
        <w:pStyle w:val="SourceCode"/>
      </w:pPr>
      <w:r>
        <w:t>000003 | dist/.nojekyll</w:t>
      </w:r>
    </w:p>
    <w:p>
      <w:pPr>
        <w:pStyle w:val="SourceCode"/>
      </w:pPr>
      <w:r>
        <w:t xml:space="preserve">000004 | </w:t>
      </w:r>
    </w:p>
    <w:p>
      <w:r>
        <w:br w:type="page"/>
      </w:r>
    </w:p>
    <w:p>
      <w:pPr>
        <w:pStyle w:val="Heading2"/>
      </w:pPr>
      <w:r>
        <w:t>README.md</w:t>
      </w:r>
    </w:p>
    <w:p>
      <w:r>
        <w:t>SHA-256 del archivo: 6e1c74c9befb9033cb9d9075212904ada8053d2160a9541d002f0fc0ee516ece</w:t>
      </w:r>
    </w:p>
    <w:p>
      <w:r>
        <w:t xml:space="preserve">Fuente: </w:t>
      </w:r>
      <w:hyperlink r:id="rId36">
        <w:r>
          <w:rPr>
            <w:color w:val="14665C"/>
            <w:u w:val="single"/>
          </w:rPr>
          <w:t>https://github.com/deivy199130-arch/foncep-organizador/blob/d833fd8f00ea7bc127f380df4452c00ff74f2792/README.md</w:t>
        </w:r>
      </w:hyperlink>
      <w:r/>
      <w:r/>
    </w:p>
    <w:p>
      <w:r>
        <w:t>Líneas del archivo: 25. El posible párrafo vacío final preserva un salto de línea de cierre.</w:t>
      </w:r>
    </w:p>
    <w:p>
      <w:pPr>
        <w:pStyle w:val="SourceCode"/>
      </w:pPr>
      <w:r>
        <w:t>000001 | # Organizador documental FONCEP</w:t>
      </w:r>
    </w:p>
    <w:p>
      <w:pPr>
        <w:pStyle w:val="SourceCode"/>
      </w:pPr>
      <w:r>
        <w:t xml:space="preserve">000002 | </w:t>
      </w:r>
    </w:p>
    <w:p>
      <w:pPr>
        <w:pStyle w:val="SourceCode"/>
      </w:pPr>
      <w:r>
        <w:t>000003 | Aplicación web independiente, con OCR en español dentro del navegador. No requiere cuenta ni servicios de ChatGPT. Los documentos se procesan en el dispositivo del usuario.</w:t>
      </w:r>
    </w:p>
    <w:p>
      <w:pPr>
        <w:pStyle w:val="SourceCode"/>
      </w:pPr>
      <w:r>
        <w:t xml:space="preserve">000004 | </w:t>
      </w:r>
    </w:p>
    <w:p>
      <w:pPr>
        <w:pStyle w:val="SourceCode"/>
      </w:pPr>
      <w:r>
        <w:t>000005 | ## Uso</w:t>
      </w:r>
    </w:p>
    <w:p>
      <w:pPr>
        <w:pStyle w:val="SourceCode"/>
      </w:pPr>
      <w:r>
        <w:t xml:space="preserve">000006 | </w:t>
      </w:r>
    </w:p>
    <w:p>
      <w:pPr>
        <w:pStyle w:val="SourceCode"/>
      </w:pPr>
      <w:r>
        <w:t>000007 | 1. Cargar el Excel con los tipos documentales y seleccionar la hoja y columna del catálogo.</w:t>
      </w:r>
    </w:p>
    <w:p>
      <w:pPr>
        <w:pStyle w:val="SourceCode"/>
      </w:pPr>
      <w:r>
        <w:t>000008 | 2. Cargar los PDF de los expedientes.</w:t>
      </w:r>
    </w:p>
    <w:p>
      <w:pPr>
        <w:pStyle w:val="SourceCode"/>
      </w:pPr>
      <w:r>
        <w:t>000009 | 3. Analizar el texto y utilizar OCR para las páginas escaneadas.</w:t>
      </w:r>
    </w:p>
    <w:p>
      <w:pPr>
        <w:pStyle w:val="SourceCode"/>
      </w:pPr>
      <w:r>
        <w:t>000010 | 4. Revisar cada propuesta: llave, tipo documental y páginas. Aprobar las que sean correctas.</w:t>
      </w:r>
    </w:p>
    <w:p>
      <w:pPr>
        <w:pStyle w:val="SourceCode"/>
      </w:pPr>
      <w:r>
        <w:t>000011 | 5. Descargar el ZIP con carpetas por llave, documentos renombrados e informes de trazabilidad.</w:t>
      </w:r>
    </w:p>
    <w:p>
      <w:pPr>
        <w:pStyle w:val="SourceCode"/>
      </w:pPr>
      <w:r>
        <w:t xml:space="preserve">000012 | </w:t>
      </w:r>
    </w:p>
    <w:p>
      <w:pPr>
        <w:pStyle w:val="SourceCode"/>
      </w:pPr>
      <w:r>
        <w:t>000013 | La clasificación automática genera propuestas que requieren revisión. Los archivos originales no se modifican. Los PDF derivados no conservan la validez de firmas digitales del original.</w:t>
      </w:r>
    </w:p>
    <w:p>
      <w:pPr>
        <w:pStyle w:val="SourceCode"/>
      </w:pPr>
      <w:r>
        <w:t xml:space="preserve">000014 | </w:t>
      </w:r>
    </w:p>
    <w:p>
      <w:pPr>
        <w:pStyle w:val="SourceCode"/>
      </w:pPr>
      <w:r>
        <w:t>000015 | ## Publicación</w:t>
      </w:r>
    </w:p>
    <w:p>
      <w:pPr>
        <w:pStyle w:val="SourceCode"/>
      </w:pPr>
      <w:r>
        <w:t xml:space="preserve">000016 | </w:t>
      </w:r>
    </w:p>
    <w:p>
      <w:pPr>
        <w:pStyle w:val="SourceCode"/>
      </w:pPr>
      <w:r>
        <w:t>000017 | En Settings → Pages seleccionar **GitHub Actions**. El flujo Publicar FONCEP genera y publica la aplicación con las bibliotecas y el modelo OCR incluidos. No hay dependencias de ChatGPT durante el uso ni en las publicaciones posteriores a la migración inicial.</w:t>
      </w:r>
    </w:p>
    <w:p>
      <w:pPr>
        <w:pStyle w:val="SourceCode"/>
      </w:pPr>
      <w:r>
        <w:t xml:space="preserve">000018 | </w:t>
      </w:r>
    </w:p>
    <w:p>
      <w:pPr>
        <w:pStyle w:val="SourceCode"/>
      </w:pPr>
      <w:r>
        <w:t>000019 | Dirección prevista: https://deivy199130-arch.github.io/foncep-organizador/</w:t>
      </w:r>
    </w:p>
    <w:p>
      <w:pPr>
        <w:pStyle w:val="SourceCode"/>
      </w:pPr>
      <w:r>
        <w:t xml:space="preserve">000020 | </w:t>
      </w:r>
    </w:p>
    <w:p>
      <w:pPr>
        <w:pStyle w:val="SourceCode"/>
      </w:pPr>
      <w:r>
        <w:t>000021 | ## Desarrollo</w:t>
      </w:r>
    </w:p>
    <w:p>
      <w:pPr>
        <w:pStyle w:val="SourceCode"/>
      </w:pPr>
      <w:r>
        <w:t xml:space="preserve">000022 | </w:t>
      </w:r>
    </w:p>
    <w:p>
      <w:pPr>
        <w:pStyle w:val="SourceCode"/>
      </w:pPr>
      <w:r>
        <w:t>000023 | Node.js 22. Ejecutar `npm ci --ignore-scripts`, `npm run build` y `npm test`. Servir la carpeta dist mediante HTTP. No subir expedientes ni datos personales a este repositorio público.</w:t>
      </w:r>
    </w:p>
    <w:p>
      <w:pPr>
        <w:pStyle w:val="SourceCode"/>
      </w:pPr>
      <w:r>
        <w:t xml:space="preserve">000024 | </w:t>
      </w:r>
    </w:p>
    <w:p>
      <w:pPr>
        <w:pStyle w:val="SourceCode"/>
      </w:pPr>
      <w:r>
        <w:t>000025 | Las verificaciones de distribución comprueban la sintaxis y los recursos necesarios. La versión original contó con pruebas sintéticas de organización y análisis; falta validar la clasificación con expedientes reales y comprobarla en el celular del usuario.</w:t>
      </w:r>
    </w:p>
    <w:p>
      <w:pPr>
        <w:pStyle w:val="SourceCode"/>
      </w:pPr>
      <w:r>
        <w:t xml:space="preserve">000026 | </w:t>
      </w:r>
    </w:p>
    <w:p>
      <w:r>
        <w:br w:type="page"/>
      </w:r>
    </w:p>
    <w:p>
      <w:pPr>
        <w:pStyle w:val="Heading1"/>
      </w:pPr>
      <w:r>
        <w:t>17. Anexo: dependencias exactas y migración histórica</w:t>
      </w:r>
    </w:p>
    <w:p>
      <w:r>
        <w:t>package-lock.json fue generado por npm y se incluye completo para conocer las versiones e integridades de los paquetes. No es código escrito manualmente. El flujo import.yml se recupera del historial y ya fue eliminado de main. Su URL antigua corresponde únicamente a la transferencia de una sola vez.</w:t>
      </w:r>
    </w:p>
    <w:p>
      <w:pPr>
        <w:pStyle w:val="Heading2"/>
      </w:pPr>
      <w:r>
        <w:t>17.1. package-lock.json completo</w:t>
      </w:r>
    </w:p>
    <w:p>
      <w:r>
        <w:t>SHA-256 del archivo: 4303eb35d012460365a28a94c511978cec10bbc8eac43de902b03436e8118bbe</w:t>
      </w:r>
    </w:p>
    <w:p>
      <w:r>
        <w:t xml:space="preserve">Fuente: </w:t>
      </w:r>
      <w:hyperlink r:id="rId37">
        <w:r>
          <w:rPr>
            <w:color w:val="14665C"/>
            <w:u w:val="single"/>
          </w:rPr>
          <w:t>https://github.com/deivy199130-arch/foncep-organizador/blob/d833fd8f00ea7bc127f380df4452c00ff74f2792/package-lock.json</w:t>
        </w:r>
      </w:hyperlink>
      <w:r/>
      <w:r/>
    </w:p>
    <w:p>
      <w:r>
        <w:t>Líneas del archivo: 1056. El posible párrafo vacío final preserva un salto de línea de cierre.</w:t>
      </w:r>
    </w:p>
    <w:p>
      <w:pPr>
        <w:pStyle w:val="SourceCode"/>
      </w:pPr>
      <w:r>
        <w:t>000001 | {</w:t>
      </w:r>
    </w:p>
    <w:p>
      <w:pPr>
        <w:pStyle w:val="SourceCode"/>
      </w:pPr>
      <w:r>
        <w:t>000002 |   "name": "foncep-organizador",</w:t>
      </w:r>
    </w:p>
    <w:p>
      <w:pPr>
        <w:pStyle w:val="SourceCode"/>
      </w:pPr>
      <w:r>
        <w:t>000003 |   "version": "1.0.0",</w:t>
      </w:r>
    </w:p>
    <w:p>
      <w:pPr>
        <w:pStyle w:val="SourceCode"/>
      </w:pPr>
      <w:r>
        <w:t>000004 |   "lockfileVersion": 3,</w:t>
      </w:r>
    </w:p>
    <w:p>
      <w:pPr>
        <w:pStyle w:val="SourceCode"/>
      </w:pPr>
      <w:r>
        <w:t>000005 |   "requires": true,</w:t>
      </w:r>
    </w:p>
    <w:p>
      <w:pPr>
        <w:pStyle w:val="SourceCode"/>
      </w:pPr>
      <w:r>
        <w:t>000006 |   "packages": {</w:t>
      </w:r>
    </w:p>
    <w:p>
      <w:pPr>
        <w:pStyle w:val="SourceCode"/>
      </w:pPr>
      <w:r>
        <w:t>000007 |     "": {</w:t>
      </w:r>
    </w:p>
    <w:p>
      <w:pPr>
        <w:pStyle w:val="SourceCode"/>
      </w:pPr>
      <w:r>
        <w:t>000008 |       "name": "foncep-organizador",</w:t>
      </w:r>
    </w:p>
    <w:p>
      <w:pPr>
        <w:pStyle w:val="SourceCode"/>
      </w:pPr>
      <w:r>
        <w:t>000009 |       "version": "1.0.0",</w:t>
      </w:r>
    </w:p>
    <w:p>
      <w:pPr>
        <w:pStyle w:val="SourceCode"/>
      </w:pPr>
      <w:r>
        <w:t>000010 |       "dependencies": {</w:t>
      </w:r>
    </w:p>
    <w:p>
      <w:pPr>
        <w:pStyle w:val="SourceCode"/>
      </w:pPr>
      <w:r>
        <w:t>000011 |         "@tesseract.js-data/spa": "1.0.0",</w:t>
      </w:r>
    </w:p>
    <w:p>
      <w:pPr>
        <w:pStyle w:val="SourceCode"/>
      </w:pPr>
      <w:r>
        <w:t>000012 |         "jszip": "3.10.1",</w:t>
      </w:r>
    </w:p>
    <w:p>
      <w:pPr>
        <w:pStyle w:val="SourceCode"/>
      </w:pPr>
      <w:r>
        <w:t>000013 |         "pdf-lib": "1.17.1",</w:t>
      </w:r>
    </w:p>
    <w:p>
      <w:pPr>
        <w:pStyle w:val="SourceCode"/>
      </w:pPr>
      <w:r>
        <w:t>000014 |         "pdfjs-dist": "3.11.174",</w:t>
      </w:r>
    </w:p>
    <w:p>
      <w:pPr>
        <w:pStyle w:val="SourceCode"/>
      </w:pPr>
      <w:r>
        <w:t>000015 |         "tesseract.js": "6.0.1",</w:t>
      </w:r>
    </w:p>
    <w:p>
      <w:pPr>
        <w:pStyle w:val="SourceCode"/>
      </w:pPr>
      <w:r>
        <w:t>000016 |         "xlsx": "0.18.5"</w:t>
      </w:r>
    </w:p>
    <w:p>
      <w:pPr>
        <w:pStyle w:val="SourceCode"/>
      </w:pPr>
      <w:r>
        <w:t>000017 |       }</w:t>
      </w:r>
    </w:p>
    <w:p>
      <w:pPr>
        <w:pStyle w:val="SourceCode"/>
      </w:pPr>
      <w:r>
        <w:t>000018 |     },</w:t>
      </w:r>
    </w:p>
    <w:p>
      <w:pPr>
        <w:pStyle w:val="SourceCode"/>
      </w:pPr>
      <w:r>
        <w:t>000019 |     "node_modules/@mapbox/node-pre-gyp": {</w:t>
      </w:r>
    </w:p>
    <w:p>
      <w:pPr>
        <w:pStyle w:val="SourceCode"/>
      </w:pPr>
      <w:r>
        <w:t>000020 |       "version": "1.0.11",</w:t>
      </w:r>
    </w:p>
    <w:p>
      <w:pPr>
        <w:pStyle w:val="SourceCode"/>
      </w:pPr>
      <w:r>
        <w:t>000021 |       "resolved": "https://registry.npmjs.org/@mapbox/node-pre-gyp/-/node-pre-gyp-1.0.11.tgz",</w:t>
      </w:r>
    </w:p>
    <w:p>
      <w:pPr>
        <w:pStyle w:val="SourceCode"/>
      </w:pPr>
      <w:r>
        <w:t>000022 |       "integrity": "sha512-Yhlar6v9WQgUp/He7BdgzOz8lqMQ8sU+jkCq7Wx8Myc5YFJLbEe7lgui/V7G1qB1DJykHSGwreceSaD60Y0PUQ==",</w:t>
      </w:r>
    </w:p>
    <w:p>
      <w:pPr>
        <w:pStyle w:val="SourceCode"/>
      </w:pPr>
      <w:r>
        <w:t>000023 |       "license": "BSD-3-Clause",</w:t>
      </w:r>
    </w:p>
    <w:p>
      <w:pPr>
        <w:pStyle w:val="SourceCode"/>
      </w:pPr>
      <w:r>
        <w:t>000024 |       "optional": true,</w:t>
      </w:r>
    </w:p>
    <w:p>
      <w:pPr>
        <w:pStyle w:val="SourceCode"/>
      </w:pPr>
      <w:r>
        <w:t>000025 |       "dependencies": {</w:t>
      </w:r>
    </w:p>
    <w:p>
      <w:pPr>
        <w:pStyle w:val="SourceCode"/>
      </w:pPr>
      <w:r>
        <w:t>000026 |         "detect-libc": "^2.0.0",</w:t>
      </w:r>
    </w:p>
    <w:p>
      <w:pPr>
        <w:pStyle w:val="SourceCode"/>
      </w:pPr>
      <w:r>
        <w:t>000027 |         "https-proxy-agent": "^5.0.0",</w:t>
      </w:r>
    </w:p>
    <w:p>
      <w:pPr>
        <w:pStyle w:val="SourceCode"/>
      </w:pPr>
      <w:r>
        <w:t>000028 |         "make-dir": "^3.1.0",</w:t>
      </w:r>
    </w:p>
    <w:p>
      <w:pPr>
        <w:pStyle w:val="SourceCode"/>
      </w:pPr>
      <w:r>
        <w:t>000029 |         "node-fetch": "^2.6.7",</w:t>
      </w:r>
    </w:p>
    <w:p>
      <w:pPr>
        <w:pStyle w:val="SourceCode"/>
      </w:pPr>
      <w:r>
        <w:t>000030 |         "nopt": "^5.0.0",</w:t>
      </w:r>
    </w:p>
    <w:p>
      <w:pPr>
        <w:pStyle w:val="SourceCode"/>
      </w:pPr>
      <w:r>
        <w:t>000031 |         "npmlog": "^5.0.1",</w:t>
      </w:r>
    </w:p>
    <w:p>
      <w:pPr>
        <w:pStyle w:val="SourceCode"/>
      </w:pPr>
      <w:r>
        <w:t>000032 |         "rimraf": "^3.0.2",</w:t>
      </w:r>
    </w:p>
    <w:p>
      <w:pPr>
        <w:pStyle w:val="SourceCode"/>
      </w:pPr>
      <w:r>
        <w:t>000033 |         "semver": "^7.3.5",</w:t>
      </w:r>
    </w:p>
    <w:p>
      <w:pPr>
        <w:pStyle w:val="SourceCode"/>
      </w:pPr>
      <w:r>
        <w:t>000034 |         "tar": "^6.1.11"</w:t>
      </w:r>
    </w:p>
    <w:p>
      <w:pPr>
        <w:pStyle w:val="SourceCode"/>
      </w:pPr>
      <w:r>
        <w:t>000035 |       },</w:t>
      </w:r>
    </w:p>
    <w:p>
      <w:pPr>
        <w:pStyle w:val="SourceCode"/>
      </w:pPr>
      <w:r>
        <w:t>000036 |       "bin": {</w:t>
      </w:r>
    </w:p>
    <w:p>
      <w:pPr>
        <w:pStyle w:val="SourceCode"/>
      </w:pPr>
      <w:r>
        <w:t>000037 |         "node-pre-gyp": "bin/node-pre-gyp"</w:t>
      </w:r>
    </w:p>
    <w:p>
      <w:pPr>
        <w:pStyle w:val="SourceCode"/>
      </w:pPr>
      <w:r>
        <w:t>000038 |       }</w:t>
      </w:r>
    </w:p>
    <w:p>
      <w:pPr>
        <w:pStyle w:val="SourceCode"/>
      </w:pPr>
      <w:r>
        <w:t>000039 |     },</w:t>
      </w:r>
    </w:p>
    <w:p>
      <w:pPr>
        <w:pStyle w:val="SourceCode"/>
      </w:pPr>
      <w:r>
        <w:t>000040 |     "node_modules/@pdf-lib/standard-fonts": {</w:t>
      </w:r>
    </w:p>
    <w:p>
      <w:pPr>
        <w:pStyle w:val="SourceCode"/>
      </w:pPr>
      <w:r>
        <w:t>000041 |       "version": "1.0.0",</w:t>
      </w:r>
    </w:p>
    <w:p>
      <w:pPr>
        <w:pStyle w:val="SourceCode"/>
      </w:pPr>
      <w:r>
        <w:t>000042 |       "resolved": "https://registry.npmjs.org/@pdf-lib/standard-fonts/-/standard-fonts-1.0.0.tgz",</w:t>
      </w:r>
    </w:p>
    <w:p>
      <w:pPr>
        <w:pStyle w:val="SourceCode"/>
      </w:pPr>
      <w:r>
        <w:t>000043 |       "integrity": "sha512-hU30BK9IUN/su0Mn9VdlVKsWBS6GyhVfqjwl1FjZN4TxP6cCw0jP2w7V3Hf5uX7M0AZJ16vey9yE0ny7Sa59ZA==",</w:t>
      </w:r>
    </w:p>
    <w:p>
      <w:pPr>
        <w:pStyle w:val="SourceCode"/>
      </w:pPr>
      <w:r>
        <w:t>000044 |       "license": "MIT",</w:t>
      </w:r>
    </w:p>
    <w:p>
      <w:pPr>
        <w:pStyle w:val="SourceCode"/>
      </w:pPr>
      <w:r>
        <w:t>000045 |       "dependencies": {</w:t>
      </w:r>
    </w:p>
    <w:p>
      <w:pPr>
        <w:pStyle w:val="SourceCode"/>
      </w:pPr>
      <w:r>
        <w:t>000046 |         "pako": "^1.0.6"</w:t>
      </w:r>
    </w:p>
    <w:p>
      <w:pPr>
        <w:pStyle w:val="SourceCode"/>
      </w:pPr>
      <w:r>
        <w:t>000047 |       }</w:t>
      </w:r>
    </w:p>
    <w:p>
      <w:pPr>
        <w:pStyle w:val="SourceCode"/>
      </w:pPr>
      <w:r>
        <w:t>000048 |     },</w:t>
      </w:r>
    </w:p>
    <w:p>
      <w:pPr>
        <w:pStyle w:val="SourceCode"/>
      </w:pPr>
      <w:r>
        <w:t>000049 |     "node_modules/@pdf-lib/upng": {</w:t>
      </w:r>
    </w:p>
    <w:p>
      <w:pPr>
        <w:pStyle w:val="SourceCode"/>
      </w:pPr>
      <w:r>
        <w:t>000050 |       "version": "1.0.1",</w:t>
      </w:r>
    </w:p>
    <w:p>
      <w:pPr>
        <w:pStyle w:val="SourceCode"/>
      </w:pPr>
      <w:r>
        <w:t>000051 |       "resolved": "https://registry.npmjs.org/@pdf-lib/upng/-/upng-1.0.1.tgz",</w:t>
      </w:r>
    </w:p>
    <w:p>
      <w:pPr>
        <w:pStyle w:val="SourceCode"/>
      </w:pPr>
      <w:r>
        <w:t>000052 |       "integrity": "sha512-dQK2FUMQtowVP00mtIksrlZhdFXQZPC+taih1q4CvPZ5vqdxR/LKBaFg0oAfzd1GlHZXXSPdQfzQnt+ViGvEIQ==",</w:t>
      </w:r>
    </w:p>
    <w:p>
      <w:pPr>
        <w:pStyle w:val="SourceCode"/>
      </w:pPr>
      <w:r>
        <w:t>000053 |       "license": "MIT",</w:t>
      </w:r>
    </w:p>
    <w:p>
      <w:pPr>
        <w:pStyle w:val="SourceCode"/>
      </w:pPr>
      <w:r>
        <w:t>000054 |       "dependencies": {</w:t>
      </w:r>
    </w:p>
    <w:p>
      <w:pPr>
        <w:pStyle w:val="SourceCode"/>
      </w:pPr>
      <w:r>
        <w:t>000055 |         "pako": "^1.0.10"</w:t>
      </w:r>
    </w:p>
    <w:p>
      <w:pPr>
        <w:pStyle w:val="SourceCode"/>
      </w:pPr>
      <w:r>
        <w:t>000056 |       }</w:t>
      </w:r>
    </w:p>
    <w:p>
      <w:pPr>
        <w:pStyle w:val="SourceCode"/>
      </w:pPr>
      <w:r>
        <w:t>000057 |     },</w:t>
      </w:r>
    </w:p>
    <w:p>
      <w:pPr>
        <w:pStyle w:val="SourceCode"/>
      </w:pPr>
      <w:r>
        <w:t>000058 |     "node_modules/@tesseract.js-data/spa": {</w:t>
      </w:r>
    </w:p>
    <w:p>
      <w:pPr>
        <w:pStyle w:val="SourceCode"/>
      </w:pPr>
      <w:r>
        <w:t>000059 |       "version": "1.0.0",</w:t>
      </w:r>
    </w:p>
    <w:p>
      <w:pPr>
        <w:pStyle w:val="SourceCode"/>
      </w:pPr>
      <w:r>
        <w:t>000060 |       "resolved": "https://registry.npmjs.org/@tesseract.js-data/spa/-/spa-1.0.0.tgz",</w:t>
      </w:r>
    </w:p>
    <w:p>
      <w:pPr>
        <w:pStyle w:val="SourceCode"/>
      </w:pPr>
      <w:r>
        <w:t>000061 |       "integrity": "sha512-9Ln+QKq/TNu4Hy4aOp5b4nXo9U0C6IqJMzNDpAJZe/fNtz6jXG9G/hQgR/Irxj+RGf0M7Xy1MNx1yl4wQUIfeg==",</w:t>
      </w:r>
    </w:p>
    <w:p>
      <w:pPr>
        <w:pStyle w:val="SourceCode"/>
      </w:pPr>
      <w:r>
        <w:t>000062 |       "license": "MIT"</w:t>
      </w:r>
    </w:p>
    <w:p>
      <w:pPr>
        <w:pStyle w:val="SourceCode"/>
      </w:pPr>
      <w:r>
        <w:t>000063 |     },</w:t>
      </w:r>
    </w:p>
    <w:p>
      <w:pPr>
        <w:pStyle w:val="SourceCode"/>
      </w:pPr>
      <w:r>
        <w:t>000064 |     "node_modules/abbrev": {</w:t>
      </w:r>
    </w:p>
    <w:p>
      <w:pPr>
        <w:pStyle w:val="SourceCode"/>
      </w:pPr>
      <w:r>
        <w:t>000065 |       "version": "1.1.1",</w:t>
      </w:r>
    </w:p>
    <w:p>
      <w:pPr>
        <w:pStyle w:val="SourceCode"/>
      </w:pPr>
      <w:r>
        <w:t>000066 |       "resolved": "https://registry.npmjs.org/abbrev/-/abbrev-1.1.1.tgz",</w:t>
      </w:r>
    </w:p>
    <w:p>
      <w:pPr>
        <w:pStyle w:val="SourceCode"/>
      </w:pPr>
      <w:r>
        <w:t>000067 |       "integrity": "sha512-nne9/IiQ/hzIhY6pdDnbBtz7DjPTKrY00P/zvPSm5pOFkl6xuGrGnXn/VtTNNfNtAfZ9/1RtehkszU9qcTii0Q==",</w:t>
      </w:r>
    </w:p>
    <w:p>
      <w:pPr>
        <w:pStyle w:val="SourceCode"/>
      </w:pPr>
      <w:r>
        <w:t>000068 |       "license": "ISC",</w:t>
      </w:r>
    </w:p>
    <w:p>
      <w:pPr>
        <w:pStyle w:val="SourceCode"/>
      </w:pPr>
      <w:r>
        <w:t>000069 |       "optional": true</w:t>
      </w:r>
    </w:p>
    <w:p>
      <w:pPr>
        <w:pStyle w:val="SourceCode"/>
      </w:pPr>
      <w:r>
        <w:t>000070 |     },</w:t>
      </w:r>
    </w:p>
    <w:p>
      <w:pPr>
        <w:pStyle w:val="SourceCode"/>
      </w:pPr>
      <w:r>
        <w:t>000071 |     "node_modules/adler-32": {</w:t>
      </w:r>
    </w:p>
    <w:p>
      <w:pPr>
        <w:pStyle w:val="SourceCode"/>
      </w:pPr>
      <w:r>
        <w:t>000072 |       "version": "1.3.1",</w:t>
      </w:r>
    </w:p>
    <w:p>
      <w:pPr>
        <w:pStyle w:val="SourceCode"/>
      </w:pPr>
      <w:r>
        <w:t>000073 |       "resolved": "https://registry.npmjs.org/adler-32/-/adler-32-1.3.1.tgz",</w:t>
      </w:r>
    </w:p>
    <w:p>
      <w:pPr>
        <w:pStyle w:val="SourceCode"/>
      </w:pPr>
      <w:r>
        <w:t>000074 |       "integrity": "sha512-ynZ4w/nUUv5rrsR8UUGoe1VC9hZj6V5hU9Qw1HlMDJGEJw5S7TfTErWTjMys6M7vr0YWcPqs3qAr4ss0nDfP+A==",</w:t>
      </w:r>
    </w:p>
    <w:p>
      <w:pPr>
        <w:pStyle w:val="SourceCode"/>
      </w:pPr>
      <w:r>
        <w:t>000075 |       "license": "Apache-2.0",</w:t>
      </w:r>
    </w:p>
    <w:p>
      <w:pPr>
        <w:pStyle w:val="SourceCode"/>
      </w:pPr>
      <w:r>
        <w:t>000076 |       "engines": {</w:t>
      </w:r>
    </w:p>
    <w:p>
      <w:pPr>
        <w:pStyle w:val="SourceCode"/>
      </w:pPr>
      <w:r>
        <w:t>000077 |         "node": "&gt;=0.8"</w:t>
      </w:r>
    </w:p>
    <w:p>
      <w:pPr>
        <w:pStyle w:val="SourceCode"/>
      </w:pPr>
      <w:r>
        <w:t>000078 |       }</w:t>
      </w:r>
    </w:p>
    <w:p>
      <w:pPr>
        <w:pStyle w:val="SourceCode"/>
      </w:pPr>
      <w:r>
        <w:t>000079 |     },</w:t>
      </w:r>
    </w:p>
    <w:p>
      <w:pPr>
        <w:pStyle w:val="SourceCode"/>
      </w:pPr>
      <w:r>
        <w:t>000080 |     "node_modules/agent-base": {</w:t>
      </w:r>
    </w:p>
    <w:p>
      <w:pPr>
        <w:pStyle w:val="SourceCode"/>
      </w:pPr>
      <w:r>
        <w:t>000081 |       "version": "6.0.2",</w:t>
      </w:r>
    </w:p>
    <w:p>
      <w:pPr>
        <w:pStyle w:val="SourceCode"/>
      </w:pPr>
      <w:r>
        <w:t>000082 |       "resolved": "https://registry.npmjs.org/agent-base/-/agent-base-6.0.2.tgz",</w:t>
      </w:r>
    </w:p>
    <w:p>
      <w:pPr>
        <w:pStyle w:val="SourceCode"/>
      </w:pPr>
      <w:r>
        <w:t>000083 |       "integrity": "sha512-RZNwNclF7+MS/8bDg70amg32dyeZGZxiDuQmZxKLAlQjr3jGyLx+4Kkk58UO7D2QdgFIQCovuSuZESne6RG6XQ==",</w:t>
      </w:r>
    </w:p>
    <w:p>
      <w:pPr>
        <w:pStyle w:val="SourceCode"/>
      </w:pPr>
      <w:r>
        <w:t>000084 |       "license": "MIT",</w:t>
      </w:r>
    </w:p>
    <w:p>
      <w:pPr>
        <w:pStyle w:val="SourceCode"/>
      </w:pPr>
      <w:r>
        <w:t>000085 |       "optional": true,</w:t>
      </w:r>
    </w:p>
    <w:p>
      <w:pPr>
        <w:pStyle w:val="SourceCode"/>
      </w:pPr>
      <w:r>
        <w:t>000086 |       "dependencies": {</w:t>
      </w:r>
    </w:p>
    <w:p>
      <w:pPr>
        <w:pStyle w:val="SourceCode"/>
      </w:pPr>
      <w:r>
        <w:t>000087 |         "debug": "4"</w:t>
      </w:r>
    </w:p>
    <w:p>
      <w:pPr>
        <w:pStyle w:val="SourceCode"/>
      </w:pPr>
      <w:r>
        <w:t>000088 |       },</w:t>
      </w:r>
    </w:p>
    <w:p>
      <w:pPr>
        <w:pStyle w:val="SourceCode"/>
      </w:pPr>
      <w:r>
        <w:t>000089 |       "engines": {</w:t>
      </w:r>
    </w:p>
    <w:p>
      <w:pPr>
        <w:pStyle w:val="SourceCode"/>
      </w:pPr>
      <w:r>
        <w:t>000090 |         "node": "&gt;= 6.0.0"</w:t>
      </w:r>
    </w:p>
    <w:p>
      <w:pPr>
        <w:pStyle w:val="SourceCode"/>
      </w:pPr>
      <w:r>
        <w:t>000091 |       }</w:t>
      </w:r>
    </w:p>
    <w:p>
      <w:pPr>
        <w:pStyle w:val="SourceCode"/>
      </w:pPr>
      <w:r>
        <w:t>000092 |     },</w:t>
      </w:r>
    </w:p>
    <w:p>
      <w:pPr>
        <w:pStyle w:val="SourceCode"/>
      </w:pPr>
      <w:r>
        <w:t>000093 |     "node_modules/ansi-regex": {</w:t>
      </w:r>
    </w:p>
    <w:p>
      <w:pPr>
        <w:pStyle w:val="SourceCode"/>
      </w:pPr>
      <w:r>
        <w:t>000094 |       "version": "5.0.1",</w:t>
      </w:r>
    </w:p>
    <w:p>
      <w:pPr>
        <w:pStyle w:val="SourceCode"/>
      </w:pPr>
      <w:r>
        <w:t>000095 |       "resolved": "https://registry.npmjs.org/ansi-regex/-/ansi-regex-5.0.1.tgz",</w:t>
      </w:r>
    </w:p>
    <w:p>
      <w:pPr>
        <w:pStyle w:val="SourceCode"/>
      </w:pPr>
      <w:r>
        <w:t>000096 |       "integrity": "sha512-quJQXlTSUGL2LH9SUXo8VwsY4soanhgo6LNSm84E1LBcE8s3O0wpdiRzyR9z/ZZJMlMWv37qOOb9pdJlMUEKFQ==",</w:t>
      </w:r>
    </w:p>
    <w:p>
      <w:pPr>
        <w:pStyle w:val="SourceCode"/>
      </w:pPr>
      <w:r>
        <w:t>000097 |       "license": "MIT",</w:t>
      </w:r>
    </w:p>
    <w:p>
      <w:pPr>
        <w:pStyle w:val="SourceCode"/>
      </w:pPr>
      <w:r>
        <w:t>000098 |       "optional": true,</w:t>
      </w:r>
    </w:p>
    <w:p>
      <w:pPr>
        <w:pStyle w:val="SourceCode"/>
      </w:pPr>
      <w:r>
        <w:t>000099 |       "engines": {</w:t>
      </w:r>
    </w:p>
    <w:p>
      <w:pPr>
        <w:pStyle w:val="SourceCode"/>
      </w:pPr>
      <w:r>
        <w:t>000100 |         "node": "&gt;=8"</w:t>
      </w:r>
    </w:p>
    <w:p>
      <w:pPr>
        <w:pStyle w:val="SourceCode"/>
      </w:pPr>
      <w:r>
        <w:t>000101 |       }</w:t>
      </w:r>
    </w:p>
    <w:p>
      <w:pPr>
        <w:pStyle w:val="SourceCode"/>
      </w:pPr>
      <w:r>
        <w:t>000102 |     },</w:t>
      </w:r>
    </w:p>
    <w:p>
      <w:pPr>
        <w:pStyle w:val="SourceCode"/>
      </w:pPr>
      <w:r>
        <w:t>000103 |     "node_modules/aproba": {</w:t>
      </w:r>
    </w:p>
    <w:p>
      <w:pPr>
        <w:pStyle w:val="SourceCode"/>
      </w:pPr>
      <w:r>
        <w:t>000104 |       "version": "2.1.0",</w:t>
      </w:r>
    </w:p>
    <w:p>
      <w:pPr>
        <w:pStyle w:val="SourceCode"/>
      </w:pPr>
      <w:r>
        <w:t>000105 |       "resolved": "https://registry.npmjs.org/aproba/-/aproba-2.1.0.tgz",</w:t>
      </w:r>
    </w:p>
    <w:p>
      <w:pPr>
        <w:pStyle w:val="SourceCode"/>
      </w:pPr>
      <w:r>
        <w:t>000106 |       "integrity": "sha512-tLIEcj5GuR2RSTnxNKdkK0dJ/GrC7P38sUkiDmDuHfsHmbagTFAxDVIBltoklXEVIQ/f14IL8IMJ5pn9Hez1Ew==",</w:t>
      </w:r>
    </w:p>
    <w:p>
      <w:pPr>
        <w:pStyle w:val="SourceCode"/>
      </w:pPr>
      <w:r>
        <w:t>000107 |       "license": "ISC",</w:t>
      </w:r>
    </w:p>
    <w:p>
      <w:pPr>
        <w:pStyle w:val="SourceCode"/>
      </w:pPr>
      <w:r>
        <w:t>000108 |       "optional": true</w:t>
      </w:r>
    </w:p>
    <w:p>
      <w:pPr>
        <w:pStyle w:val="SourceCode"/>
      </w:pPr>
      <w:r>
        <w:t>000109 |     },</w:t>
      </w:r>
    </w:p>
    <w:p>
      <w:pPr>
        <w:pStyle w:val="SourceCode"/>
      </w:pPr>
      <w:r>
        <w:t>000110 |     "node_modules/are-we-there-yet": {</w:t>
      </w:r>
    </w:p>
    <w:p>
      <w:pPr>
        <w:pStyle w:val="SourceCode"/>
      </w:pPr>
      <w:r>
        <w:t>000111 |       "version": "2.0.0",</w:t>
      </w:r>
    </w:p>
    <w:p>
      <w:pPr>
        <w:pStyle w:val="SourceCode"/>
      </w:pPr>
      <w:r>
        <w:t>000112 |       "resolved": "https://registry.npmjs.org/are-we-there-yet/-/are-we-there-yet-2.0.0.tgz",</w:t>
      </w:r>
    </w:p>
    <w:p>
      <w:pPr>
        <w:pStyle w:val="SourceCode"/>
      </w:pPr>
      <w:r>
        <w:t>000113 |       "integrity": "sha512-Ci/qENmwHnsYo9xKIcUJN5LeDKdJ6R1Z1j9V/J5wyq8nh/mYPEpIKJbBZXtZjG04HiK7zV/p6Vs9952MrMeUIw==",</w:t>
      </w:r>
    </w:p>
    <w:p>
      <w:pPr>
        <w:pStyle w:val="SourceCode"/>
      </w:pPr>
      <w:r>
        <w:t>000114 |       "deprecated": "This package is no longer supported.",</w:t>
      </w:r>
    </w:p>
    <w:p>
      <w:pPr>
        <w:pStyle w:val="SourceCode"/>
      </w:pPr>
      <w:r>
        <w:t>000115 |       "license": "ISC",</w:t>
      </w:r>
    </w:p>
    <w:p>
      <w:pPr>
        <w:pStyle w:val="SourceCode"/>
      </w:pPr>
      <w:r>
        <w:t>000116 |       "optional": true,</w:t>
      </w:r>
    </w:p>
    <w:p>
      <w:pPr>
        <w:pStyle w:val="SourceCode"/>
      </w:pPr>
      <w:r>
        <w:t>000117 |       "dependencies": {</w:t>
      </w:r>
    </w:p>
    <w:p>
      <w:pPr>
        <w:pStyle w:val="SourceCode"/>
      </w:pPr>
      <w:r>
        <w:t>000118 |         "delegates": "^1.0.0",</w:t>
      </w:r>
    </w:p>
    <w:p>
      <w:pPr>
        <w:pStyle w:val="SourceCode"/>
      </w:pPr>
      <w:r>
        <w:t>000119 |         "readable-stream": "^3.6.0"</w:t>
      </w:r>
    </w:p>
    <w:p>
      <w:pPr>
        <w:pStyle w:val="SourceCode"/>
      </w:pPr>
      <w:r>
        <w:t>000120 |       },</w:t>
      </w:r>
    </w:p>
    <w:p>
      <w:pPr>
        <w:pStyle w:val="SourceCode"/>
      </w:pPr>
      <w:r>
        <w:t>000121 |       "engines": {</w:t>
      </w:r>
    </w:p>
    <w:p>
      <w:pPr>
        <w:pStyle w:val="SourceCode"/>
      </w:pPr>
      <w:r>
        <w:t>000122 |         "node": "&gt;=10"</w:t>
      </w:r>
    </w:p>
    <w:p>
      <w:pPr>
        <w:pStyle w:val="SourceCode"/>
      </w:pPr>
      <w:r>
        <w:t>000123 |       }</w:t>
      </w:r>
    </w:p>
    <w:p>
      <w:pPr>
        <w:pStyle w:val="SourceCode"/>
      </w:pPr>
      <w:r>
        <w:t>000124 |     },</w:t>
      </w:r>
    </w:p>
    <w:p>
      <w:pPr>
        <w:pStyle w:val="SourceCode"/>
      </w:pPr>
      <w:r>
        <w:t>000125 |     "node_modules/are-we-there-yet/node_modules/readable-stream": {</w:t>
      </w:r>
    </w:p>
    <w:p>
      <w:pPr>
        <w:pStyle w:val="SourceCode"/>
      </w:pPr>
      <w:r>
        <w:t>000126 |       "version": "3.6.2",</w:t>
      </w:r>
    </w:p>
    <w:p>
      <w:pPr>
        <w:pStyle w:val="SourceCode"/>
      </w:pPr>
      <w:r>
        <w:t>000127 |       "resolved": "https://registry.npmjs.org/readable-stream/-/readable-stream-3.6.2.tgz",</w:t>
      </w:r>
    </w:p>
    <w:p>
      <w:pPr>
        <w:pStyle w:val="SourceCode"/>
      </w:pPr>
      <w:r>
        <w:t>000128 |       "integrity": "sha512-9u/sniCrY3D5WdsERHzHE4G2YCXqoG5FTHUiCC4SIbr6XcLZBY05ya9EKjYek9O5xOAwjGq+1JdGBAS7Q9ScoA==",</w:t>
      </w:r>
    </w:p>
    <w:p>
      <w:pPr>
        <w:pStyle w:val="SourceCode"/>
      </w:pPr>
      <w:r>
        <w:t>000129 |       "license": "MIT",</w:t>
      </w:r>
    </w:p>
    <w:p>
      <w:pPr>
        <w:pStyle w:val="SourceCode"/>
      </w:pPr>
      <w:r>
        <w:t>000130 |       "optional": true,</w:t>
      </w:r>
    </w:p>
    <w:p>
      <w:pPr>
        <w:pStyle w:val="SourceCode"/>
      </w:pPr>
      <w:r>
        <w:t>000131 |       "dependencies": {</w:t>
      </w:r>
    </w:p>
    <w:p>
      <w:pPr>
        <w:pStyle w:val="SourceCode"/>
      </w:pPr>
      <w:r>
        <w:t>000132 |         "inherits": "^2.0.3",</w:t>
      </w:r>
    </w:p>
    <w:p>
      <w:pPr>
        <w:pStyle w:val="SourceCode"/>
      </w:pPr>
      <w:r>
        <w:t>000133 |         "string_decoder": "^1.1.1",</w:t>
      </w:r>
    </w:p>
    <w:p>
      <w:pPr>
        <w:pStyle w:val="SourceCode"/>
      </w:pPr>
      <w:r>
        <w:t>000134 |         "util-deprecate": "^1.0.1"</w:t>
      </w:r>
    </w:p>
    <w:p>
      <w:pPr>
        <w:pStyle w:val="SourceCode"/>
      </w:pPr>
      <w:r>
        <w:t>000135 |       },</w:t>
      </w:r>
    </w:p>
    <w:p>
      <w:pPr>
        <w:pStyle w:val="SourceCode"/>
      </w:pPr>
      <w:r>
        <w:t>000136 |       "engines": {</w:t>
      </w:r>
    </w:p>
    <w:p>
      <w:pPr>
        <w:pStyle w:val="SourceCode"/>
      </w:pPr>
      <w:r>
        <w:t>000137 |         "node": "&gt;= 6"</w:t>
      </w:r>
    </w:p>
    <w:p>
      <w:pPr>
        <w:pStyle w:val="SourceCode"/>
      </w:pPr>
      <w:r>
        <w:t>000138 |       }</w:t>
      </w:r>
    </w:p>
    <w:p>
      <w:pPr>
        <w:pStyle w:val="SourceCode"/>
      </w:pPr>
      <w:r>
        <w:t>000139 |     },</w:t>
      </w:r>
    </w:p>
    <w:p>
      <w:pPr>
        <w:pStyle w:val="SourceCode"/>
      </w:pPr>
      <w:r>
        <w:t>000140 |     "node_modules/balanced-match": {</w:t>
      </w:r>
    </w:p>
    <w:p>
      <w:pPr>
        <w:pStyle w:val="SourceCode"/>
      </w:pPr>
      <w:r>
        <w:t>000141 |       "version": "1.0.2",</w:t>
      </w:r>
    </w:p>
    <w:p>
      <w:pPr>
        <w:pStyle w:val="SourceCode"/>
      </w:pPr>
      <w:r>
        <w:t>000142 |       "resolved": "https://registry.npmjs.org/balanced-match/-/balanced-match-1.0.2.tgz",</w:t>
      </w:r>
    </w:p>
    <w:p>
      <w:pPr>
        <w:pStyle w:val="SourceCode"/>
      </w:pPr>
      <w:r>
        <w:t>000143 |       "integrity": "sha512-3oSeUO0TMV67hN1AmbXsK4yaqU7tjiHlbxRDZOpH0KW9+CeX4bRAaX0Anxt0tx2MrpRpWwQaPwIlISEJhYU5Pw==",</w:t>
      </w:r>
    </w:p>
    <w:p>
      <w:pPr>
        <w:pStyle w:val="SourceCode"/>
      </w:pPr>
      <w:r>
        <w:t>000144 |       "license": "MIT",</w:t>
      </w:r>
    </w:p>
    <w:p>
      <w:pPr>
        <w:pStyle w:val="SourceCode"/>
      </w:pPr>
      <w:r>
        <w:t>000145 |       "optional": true</w:t>
      </w:r>
    </w:p>
    <w:p>
      <w:pPr>
        <w:pStyle w:val="SourceCode"/>
      </w:pPr>
      <w:r>
        <w:t>000146 |     },</w:t>
      </w:r>
    </w:p>
    <w:p>
      <w:pPr>
        <w:pStyle w:val="SourceCode"/>
      </w:pPr>
      <w:r>
        <w:t>000147 |     "node_modules/bmp-js": {</w:t>
      </w:r>
    </w:p>
    <w:p>
      <w:pPr>
        <w:pStyle w:val="SourceCode"/>
      </w:pPr>
      <w:r>
        <w:t>000148 |       "version": "0.1.0",</w:t>
      </w:r>
    </w:p>
    <w:p>
      <w:pPr>
        <w:pStyle w:val="SourceCode"/>
      </w:pPr>
      <w:r>
        <w:t>000149 |       "resolved": "https://registry.npmjs.org/bmp-js/-/bmp-js-0.1.0.tgz",</w:t>
      </w:r>
    </w:p>
    <w:p>
      <w:pPr>
        <w:pStyle w:val="SourceCode"/>
      </w:pPr>
      <w:r>
        <w:t>000150 |       "integrity": "sha512-vHdS19CnY3hwiNdkaqk93DvjVLfbEcI8mys4UjuWrlX1haDmroo8o4xCzh4wD6DGV6HxRCyauwhHRqMTfERtjw==",</w:t>
      </w:r>
    </w:p>
    <w:p>
      <w:pPr>
        <w:pStyle w:val="SourceCode"/>
      </w:pPr>
      <w:r>
        <w:t>000151 |       "license": "MIT"</w:t>
      </w:r>
    </w:p>
    <w:p>
      <w:pPr>
        <w:pStyle w:val="SourceCode"/>
      </w:pPr>
      <w:r>
        <w:t>000152 |     },</w:t>
      </w:r>
    </w:p>
    <w:p>
      <w:pPr>
        <w:pStyle w:val="SourceCode"/>
      </w:pPr>
      <w:r>
        <w:t>000153 |     "node_modules/brace-expansion": {</w:t>
      </w:r>
    </w:p>
    <w:p>
      <w:pPr>
        <w:pStyle w:val="SourceCode"/>
      </w:pPr>
      <w:r>
        <w:t>000154 |       "version": "1.1.21",</w:t>
      </w:r>
    </w:p>
    <w:p>
      <w:pPr>
        <w:pStyle w:val="SourceCode"/>
      </w:pPr>
      <w:r>
        <w:t>000155 |       "resolved": "https://registry.npmjs.org/brace-expansion/-/brace-expansion-1.1.21.tgz",</w:t>
      </w:r>
    </w:p>
    <w:p>
      <w:pPr>
        <w:pStyle w:val="SourceCode"/>
      </w:pPr>
      <w:r>
        <w:t>000156 |       "integrity": "sha512-9zeA+KLZNNzglF2TPKRQEDyx6Yby7daAkuy8MiPzpXPsYDWi/DRM8jmwUDxokQjYqBpv5DgPiwD4h4ZZSy1Ujw==",</w:t>
      </w:r>
    </w:p>
    <w:p>
      <w:pPr>
        <w:pStyle w:val="SourceCode"/>
      </w:pPr>
      <w:r>
        <w:t>000157 |       "license": "MIT",</w:t>
      </w:r>
    </w:p>
    <w:p>
      <w:pPr>
        <w:pStyle w:val="SourceCode"/>
      </w:pPr>
      <w:r>
        <w:t>000158 |       "optional": true,</w:t>
      </w:r>
    </w:p>
    <w:p>
      <w:pPr>
        <w:pStyle w:val="SourceCode"/>
      </w:pPr>
      <w:r>
        <w:t>000159 |       "dependencies": {</w:t>
      </w:r>
    </w:p>
    <w:p>
      <w:pPr>
        <w:pStyle w:val="SourceCode"/>
      </w:pPr>
      <w:r>
        <w:t>000160 |         "balanced-match": "^1.0.0",</w:t>
      </w:r>
    </w:p>
    <w:p>
      <w:pPr>
        <w:pStyle w:val="SourceCode"/>
      </w:pPr>
      <w:r>
        <w:t>000161 |         "concat-map": "0.0.1"</w:t>
      </w:r>
    </w:p>
    <w:p>
      <w:pPr>
        <w:pStyle w:val="SourceCode"/>
      </w:pPr>
      <w:r>
        <w:t>000162 |       }</w:t>
      </w:r>
    </w:p>
    <w:p>
      <w:pPr>
        <w:pStyle w:val="SourceCode"/>
      </w:pPr>
      <w:r>
        <w:t>000163 |     },</w:t>
      </w:r>
    </w:p>
    <w:p>
      <w:pPr>
        <w:pStyle w:val="SourceCode"/>
      </w:pPr>
      <w:r>
        <w:t>000164 |     "node_modules/canvas": {</w:t>
      </w:r>
    </w:p>
    <w:p>
      <w:pPr>
        <w:pStyle w:val="SourceCode"/>
      </w:pPr>
      <w:r>
        <w:t>000165 |       "version": "2.11.2",</w:t>
      </w:r>
    </w:p>
    <w:p>
      <w:pPr>
        <w:pStyle w:val="SourceCode"/>
      </w:pPr>
      <w:r>
        <w:t>000166 |       "resolved": "https://registry.npmjs.org/canvas/-/canvas-2.11.2.tgz",</w:t>
      </w:r>
    </w:p>
    <w:p>
      <w:pPr>
        <w:pStyle w:val="SourceCode"/>
      </w:pPr>
      <w:r>
        <w:t>000167 |       "integrity": "sha512-ItanGBMrmRV7Py2Z+Xhs7cT+FNt5K0vPL4p9EZ/UX/Mu7hFbkxSjKF2KVtPwX7UYWp7dRKnrTvReflgrItJbdw==",</w:t>
      </w:r>
    </w:p>
    <w:p>
      <w:pPr>
        <w:pStyle w:val="SourceCode"/>
      </w:pPr>
      <w:r>
        <w:t>000168 |       "hasInstallScript": true,</w:t>
      </w:r>
    </w:p>
    <w:p>
      <w:pPr>
        <w:pStyle w:val="SourceCode"/>
      </w:pPr>
      <w:r>
        <w:t>000169 |       "license": "MIT",</w:t>
      </w:r>
    </w:p>
    <w:p>
      <w:pPr>
        <w:pStyle w:val="SourceCode"/>
      </w:pPr>
      <w:r>
        <w:t>000170 |       "optional": true,</w:t>
      </w:r>
    </w:p>
    <w:p>
      <w:pPr>
        <w:pStyle w:val="SourceCode"/>
      </w:pPr>
      <w:r>
        <w:t>000171 |       "dependencies": {</w:t>
      </w:r>
    </w:p>
    <w:p>
      <w:pPr>
        <w:pStyle w:val="SourceCode"/>
      </w:pPr>
      <w:r>
        <w:t>000172 |         "@mapbox/node-pre-gyp": "^1.0.0",</w:t>
      </w:r>
    </w:p>
    <w:p>
      <w:pPr>
        <w:pStyle w:val="SourceCode"/>
      </w:pPr>
      <w:r>
        <w:t>000173 |         "nan": "^2.17.0",</w:t>
      </w:r>
    </w:p>
    <w:p>
      <w:pPr>
        <w:pStyle w:val="SourceCode"/>
      </w:pPr>
      <w:r>
        <w:t>000174 |         "simple-get": "^3.0.3"</w:t>
      </w:r>
    </w:p>
    <w:p>
      <w:pPr>
        <w:pStyle w:val="SourceCode"/>
      </w:pPr>
      <w:r>
        <w:t>000175 |       },</w:t>
      </w:r>
    </w:p>
    <w:p>
      <w:pPr>
        <w:pStyle w:val="SourceCode"/>
      </w:pPr>
      <w:r>
        <w:t>000176 |       "engines": {</w:t>
      </w:r>
    </w:p>
    <w:p>
      <w:pPr>
        <w:pStyle w:val="SourceCode"/>
      </w:pPr>
      <w:r>
        <w:t>000177 |         "node": "&gt;=6"</w:t>
      </w:r>
    </w:p>
    <w:p>
      <w:pPr>
        <w:pStyle w:val="SourceCode"/>
      </w:pPr>
      <w:r>
        <w:t>000178 |       }</w:t>
      </w:r>
    </w:p>
    <w:p>
      <w:pPr>
        <w:pStyle w:val="SourceCode"/>
      </w:pPr>
      <w:r>
        <w:t>000179 |     },</w:t>
      </w:r>
    </w:p>
    <w:p>
      <w:pPr>
        <w:pStyle w:val="SourceCode"/>
      </w:pPr>
      <w:r>
        <w:t>000180 |     "node_modules/cfb": {</w:t>
      </w:r>
    </w:p>
    <w:p>
      <w:pPr>
        <w:pStyle w:val="SourceCode"/>
      </w:pPr>
      <w:r>
        <w:t>000181 |       "version": "1.2.2",</w:t>
      </w:r>
    </w:p>
    <w:p>
      <w:pPr>
        <w:pStyle w:val="SourceCode"/>
      </w:pPr>
      <w:r>
        <w:t>000182 |       "resolved": "https://registry.npmjs.org/cfb/-/cfb-1.2.2.tgz",</w:t>
      </w:r>
    </w:p>
    <w:p>
      <w:pPr>
        <w:pStyle w:val="SourceCode"/>
      </w:pPr>
      <w:r>
        <w:t>000183 |       "integrity": "sha512-KfdUZsSOw19/ObEWasvBP/Ac4reZvAGauZhs6S/gqNhXhI7cKwvlH7ulj+dOEYnca4bm4SGo8C1bTAQvnTjgQA==",</w:t>
      </w:r>
    </w:p>
    <w:p>
      <w:pPr>
        <w:pStyle w:val="SourceCode"/>
      </w:pPr>
      <w:r>
        <w:t>000184 |       "license": "Apache-2.0",</w:t>
      </w:r>
    </w:p>
    <w:p>
      <w:pPr>
        <w:pStyle w:val="SourceCode"/>
      </w:pPr>
      <w:r>
        <w:t>000185 |       "dependencies": {</w:t>
      </w:r>
    </w:p>
    <w:p>
      <w:pPr>
        <w:pStyle w:val="SourceCode"/>
      </w:pPr>
      <w:r>
        <w:t>000186 |         "adler-32": "~1.3.0",</w:t>
      </w:r>
    </w:p>
    <w:p>
      <w:pPr>
        <w:pStyle w:val="SourceCode"/>
      </w:pPr>
      <w:r>
        <w:t>000187 |         "crc-32": "~1.2.0"</w:t>
      </w:r>
    </w:p>
    <w:p>
      <w:pPr>
        <w:pStyle w:val="SourceCode"/>
      </w:pPr>
      <w:r>
        <w:t>000188 |       },</w:t>
      </w:r>
    </w:p>
    <w:p>
      <w:pPr>
        <w:pStyle w:val="SourceCode"/>
      </w:pPr>
      <w:r>
        <w:t>000189 |       "engines": {</w:t>
      </w:r>
    </w:p>
    <w:p>
      <w:pPr>
        <w:pStyle w:val="SourceCode"/>
      </w:pPr>
      <w:r>
        <w:t>000190 |         "node": "&gt;=0.8"</w:t>
      </w:r>
    </w:p>
    <w:p>
      <w:pPr>
        <w:pStyle w:val="SourceCode"/>
      </w:pPr>
      <w:r>
        <w:t>000191 |       }</w:t>
      </w:r>
    </w:p>
    <w:p>
      <w:pPr>
        <w:pStyle w:val="SourceCode"/>
      </w:pPr>
      <w:r>
        <w:t>000192 |     },</w:t>
      </w:r>
    </w:p>
    <w:p>
      <w:pPr>
        <w:pStyle w:val="SourceCode"/>
      </w:pPr>
      <w:r>
        <w:t>000193 |     "node_modules/chownr": {</w:t>
      </w:r>
    </w:p>
    <w:p>
      <w:pPr>
        <w:pStyle w:val="SourceCode"/>
      </w:pPr>
      <w:r>
        <w:t>000194 |       "version": "2.0.0",</w:t>
      </w:r>
    </w:p>
    <w:p>
      <w:pPr>
        <w:pStyle w:val="SourceCode"/>
      </w:pPr>
      <w:r>
        <w:t>000195 |       "resolved": "https://registry.npmjs.org/chownr/-/chownr-2.0.0.tgz",</w:t>
      </w:r>
    </w:p>
    <w:p>
      <w:pPr>
        <w:pStyle w:val="SourceCode"/>
      </w:pPr>
      <w:r>
        <w:t>000196 |       "integrity": "sha512-bIomtDF5KGpdogkLd9VspvFzk9KfpyyGlS8YFVZl7TGPBHL5snIOnxeshwVgPteQ9b4Eydl+pVbIyE1DcvCWgQ==",</w:t>
      </w:r>
    </w:p>
    <w:p>
      <w:pPr>
        <w:pStyle w:val="SourceCode"/>
      </w:pPr>
      <w:r>
        <w:t>000197 |       "license": "ISC",</w:t>
      </w:r>
    </w:p>
    <w:p>
      <w:pPr>
        <w:pStyle w:val="SourceCode"/>
      </w:pPr>
      <w:r>
        <w:t>000198 |       "optional": true,</w:t>
      </w:r>
    </w:p>
    <w:p>
      <w:pPr>
        <w:pStyle w:val="SourceCode"/>
      </w:pPr>
      <w:r>
        <w:t>000199 |       "engines": {</w:t>
      </w:r>
    </w:p>
    <w:p>
      <w:pPr>
        <w:pStyle w:val="SourceCode"/>
      </w:pPr>
      <w:r>
        <w:t>000200 |         "node": "&gt;=10"</w:t>
      </w:r>
    </w:p>
    <w:p>
      <w:pPr>
        <w:pStyle w:val="SourceCode"/>
      </w:pPr>
      <w:r>
        <w:t>000201 |       }</w:t>
      </w:r>
    </w:p>
    <w:p>
      <w:pPr>
        <w:pStyle w:val="SourceCode"/>
      </w:pPr>
      <w:r>
        <w:t>000202 |     },</w:t>
      </w:r>
    </w:p>
    <w:p>
      <w:pPr>
        <w:pStyle w:val="SourceCode"/>
      </w:pPr>
      <w:r>
        <w:t>000203 |     "node_modules/codepage": {</w:t>
      </w:r>
    </w:p>
    <w:p>
      <w:pPr>
        <w:pStyle w:val="SourceCode"/>
      </w:pPr>
      <w:r>
        <w:t>000204 |       "version": "1.15.0",</w:t>
      </w:r>
    </w:p>
    <w:p>
      <w:pPr>
        <w:pStyle w:val="SourceCode"/>
      </w:pPr>
      <w:r>
        <w:t>000205 |       "resolved": "https://registry.npmjs.org/codepage/-/codepage-1.15.0.tgz",</w:t>
      </w:r>
    </w:p>
    <w:p>
      <w:pPr>
        <w:pStyle w:val="SourceCode"/>
      </w:pPr>
      <w:r>
        <w:t>000206 |       "integrity": "sha512-3g6NUTPd/YtuuGrhMnOMRjFc+LJw/bnMp3+0r/Wcz3IXUuCosKRJvMphm5+Q+bvTVGcJJuRvVLuYba+WojaFaA==",</w:t>
      </w:r>
    </w:p>
    <w:p>
      <w:pPr>
        <w:pStyle w:val="SourceCode"/>
      </w:pPr>
      <w:r>
        <w:t>000207 |       "license": "Apache-2.0",</w:t>
      </w:r>
    </w:p>
    <w:p>
      <w:pPr>
        <w:pStyle w:val="SourceCode"/>
      </w:pPr>
      <w:r>
        <w:t>000208 |       "engines": {</w:t>
      </w:r>
    </w:p>
    <w:p>
      <w:pPr>
        <w:pStyle w:val="SourceCode"/>
      </w:pPr>
      <w:r>
        <w:t>000209 |         "node": "&gt;=0.8"</w:t>
      </w:r>
    </w:p>
    <w:p>
      <w:pPr>
        <w:pStyle w:val="SourceCode"/>
      </w:pPr>
      <w:r>
        <w:t>000210 |       }</w:t>
      </w:r>
    </w:p>
    <w:p>
      <w:pPr>
        <w:pStyle w:val="SourceCode"/>
      </w:pPr>
      <w:r>
        <w:t>000211 |     },</w:t>
      </w:r>
    </w:p>
    <w:p>
      <w:pPr>
        <w:pStyle w:val="SourceCode"/>
      </w:pPr>
      <w:r>
        <w:t>000212 |     "node_modules/color-support": {</w:t>
      </w:r>
    </w:p>
    <w:p>
      <w:pPr>
        <w:pStyle w:val="SourceCode"/>
      </w:pPr>
      <w:r>
        <w:t>000213 |       "version": "1.1.3",</w:t>
      </w:r>
    </w:p>
    <w:p>
      <w:pPr>
        <w:pStyle w:val="SourceCode"/>
      </w:pPr>
      <w:r>
        <w:t>000214 |       "resolved": "https://registry.npmjs.org/color-support/-/color-support-1.1.3.tgz",</w:t>
      </w:r>
    </w:p>
    <w:p>
      <w:pPr>
        <w:pStyle w:val="SourceCode"/>
      </w:pPr>
      <w:r>
        <w:t>000215 |       "integrity": "sha512-qiBjkpbMLO/HL68y+lh4q0/O1MZFj2RX6X/KmMa3+gJD3z+WwI1ZzDHysvqHGS3mP6mznPckpXmw1nI9cJjyRg==",</w:t>
      </w:r>
    </w:p>
    <w:p>
      <w:pPr>
        <w:pStyle w:val="SourceCode"/>
      </w:pPr>
      <w:r>
        <w:t>000216 |       "license": "ISC",</w:t>
      </w:r>
    </w:p>
    <w:p>
      <w:pPr>
        <w:pStyle w:val="SourceCode"/>
      </w:pPr>
      <w:r>
        <w:t>000217 |       "optional": true,</w:t>
      </w:r>
    </w:p>
    <w:p>
      <w:pPr>
        <w:pStyle w:val="SourceCode"/>
      </w:pPr>
      <w:r>
        <w:t>000218 |       "bin": {</w:t>
      </w:r>
    </w:p>
    <w:p>
      <w:pPr>
        <w:pStyle w:val="SourceCode"/>
      </w:pPr>
      <w:r>
        <w:t>000219 |         "color-support": "bin.js"</w:t>
      </w:r>
    </w:p>
    <w:p>
      <w:pPr>
        <w:pStyle w:val="SourceCode"/>
      </w:pPr>
      <w:r>
        <w:t>000220 |       }</w:t>
      </w:r>
    </w:p>
    <w:p>
      <w:pPr>
        <w:pStyle w:val="SourceCode"/>
      </w:pPr>
      <w:r>
        <w:t>000221 |     },</w:t>
      </w:r>
    </w:p>
    <w:p>
      <w:pPr>
        <w:pStyle w:val="SourceCode"/>
      </w:pPr>
      <w:r>
        <w:t>000222 |     "node_modules/concat-map": {</w:t>
      </w:r>
    </w:p>
    <w:p>
      <w:pPr>
        <w:pStyle w:val="SourceCode"/>
      </w:pPr>
      <w:r>
        <w:t>000223 |       "version": "0.0.1",</w:t>
      </w:r>
    </w:p>
    <w:p>
      <w:pPr>
        <w:pStyle w:val="SourceCode"/>
      </w:pPr>
      <w:r>
        <w:t>000224 |       "resolved": "https://registry.npmjs.org/concat-map/-/concat-map-0.0.1.tgz",</w:t>
      </w:r>
    </w:p>
    <w:p>
      <w:pPr>
        <w:pStyle w:val="SourceCode"/>
      </w:pPr>
      <w:r>
        <w:t>000225 |       "integrity": "sha512-/Srv4dswyQNBfohGpz9o6Yb3Gz3SrUDqBH5rTuhGR7ahtlbYKnVxw2bCFMRljaA7EXHaXZ8wsHdodFvbkhKmqg==",</w:t>
      </w:r>
    </w:p>
    <w:p>
      <w:pPr>
        <w:pStyle w:val="SourceCode"/>
      </w:pPr>
      <w:r>
        <w:t>000226 |       "license": "MIT",</w:t>
      </w:r>
    </w:p>
    <w:p>
      <w:pPr>
        <w:pStyle w:val="SourceCode"/>
      </w:pPr>
      <w:r>
        <w:t>000227 |       "optional": true</w:t>
      </w:r>
    </w:p>
    <w:p>
      <w:pPr>
        <w:pStyle w:val="SourceCode"/>
      </w:pPr>
      <w:r>
        <w:t>000228 |     },</w:t>
      </w:r>
    </w:p>
    <w:p>
      <w:pPr>
        <w:pStyle w:val="SourceCode"/>
      </w:pPr>
      <w:r>
        <w:t>000229 |     "node_modules/console-control-strings": {</w:t>
      </w:r>
    </w:p>
    <w:p>
      <w:pPr>
        <w:pStyle w:val="SourceCode"/>
      </w:pPr>
      <w:r>
        <w:t>000230 |       "version": "1.1.0",</w:t>
      </w:r>
    </w:p>
    <w:p>
      <w:pPr>
        <w:pStyle w:val="SourceCode"/>
      </w:pPr>
      <w:r>
        <w:t>000231 |       "resolved": "https://registry.npmjs.org/console-control-strings/-/console-control-strings-1.1.0.tgz",</w:t>
      </w:r>
    </w:p>
    <w:p>
      <w:pPr>
        <w:pStyle w:val="SourceCode"/>
      </w:pPr>
      <w:r>
        <w:t>000232 |       "integrity": "sha512-ty/fTekppD2fIwRvnZAVdeOiGd1c7YXEixbgJTNzqcxJWKQnjJ/V1bNEEE6hygpM3WjwHFUVK6HTjWSzV4a8sQ==",</w:t>
      </w:r>
    </w:p>
    <w:p>
      <w:pPr>
        <w:pStyle w:val="SourceCode"/>
      </w:pPr>
      <w:r>
        <w:t>000233 |       "license": "ISC",</w:t>
      </w:r>
    </w:p>
    <w:p>
      <w:pPr>
        <w:pStyle w:val="SourceCode"/>
      </w:pPr>
      <w:r>
        <w:t>000234 |       "optional": true</w:t>
      </w:r>
    </w:p>
    <w:p>
      <w:pPr>
        <w:pStyle w:val="SourceCode"/>
      </w:pPr>
      <w:r>
        <w:t>000235 |     },</w:t>
      </w:r>
    </w:p>
    <w:p>
      <w:pPr>
        <w:pStyle w:val="SourceCode"/>
      </w:pPr>
      <w:r>
        <w:t>000236 |     "node_modules/core-util-is": {</w:t>
      </w:r>
    </w:p>
    <w:p>
      <w:pPr>
        <w:pStyle w:val="SourceCode"/>
      </w:pPr>
      <w:r>
        <w:t>000237 |       "version": "1.0.3",</w:t>
      </w:r>
    </w:p>
    <w:p>
      <w:pPr>
        <w:pStyle w:val="SourceCode"/>
      </w:pPr>
      <w:r>
        <w:t>000238 |       "resolved": "https://registry.npmjs.org/core-util-is/-/core-util-is-1.0.3.tgz",</w:t>
      </w:r>
    </w:p>
    <w:p>
      <w:pPr>
        <w:pStyle w:val="SourceCode"/>
      </w:pPr>
      <w:r>
        <w:t>000239 |       "integrity": "sha512-ZQBvi1DcpJ4GDqanjucZ2Hj3wEO5pZDS89BWbkcrvdxksJorwUDDZamX9ldFkp9aw2lmBDLgkObEA4DWNJ9FYQ==",</w:t>
      </w:r>
    </w:p>
    <w:p>
      <w:pPr>
        <w:pStyle w:val="SourceCode"/>
      </w:pPr>
      <w:r>
        <w:t>000240 |       "license": "MIT"</w:t>
      </w:r>
    </w:p>
    <w:p>
      <w:pPr>
        <w:pStyle w:val="SourceCode"/>
      </w:pPr>
      <w:r>
        <w:t>000241 |     },</w:t>
      </w:r>
    </w:p>
    <w:p>
      <w:pPr>
        <w:pStyle w:val="SourceCode"/>
      </w:pPr>
      <w:r>
        <w:t>000242 |     "node_modules/crc-32": {</w:t>
      </w:r>
    </w:p>
    <w:p>
      <w:pPr>
        <w:pStyle w:val="SourceCode"/>
      </w:pPr>
      <w:r>
        <w:t>000243 |       "version": "1.2.2",</w:t>
      </w:r>
    </w:p>
    <w:p>
      <w:pPr>
        <w:pStyle w:val="SourceCode"/>
      </w:pPr>
      <w:r>
        <w:t>000244 |       "resolved": "https://registry.npmjs.org/crc-32/-/crc-32-1.2.2.tgz",</w:t>
      </w:r>
    </w:p>
    <w:p>
      <w:pPr>
        <w:pStyle w:val="SourceCode"/>
      </w:pPr>
      <w:r>
        <w:t>000245 |       "integrity": "sha512-ROmzCKrTnOwybPcJApAA6WBWij23HVfGVNKqqrZpuyZOHqK2CwHSvpGuyt/UNNvaIjEd8X5IFGp4Mh+Ie1IHJQ==",</w:t>
      </w:r>
    </w:p>
    <w:p>
      <w:pPr>
        <w:pStyle w:val="SourceCode"/>
      </w:pPr>
      <w:r>
        <w:t>000246 |       "license": "Apache-2.0",</w:t>
      </w:r>
    </w:p>
    <w:p>
      <w:pPr>
        <w:pStyle w:val="SourceCode"/>
      </w:pPr>
      <w:r>
        <w:t>000247 |       "bin": {</w:t>
      </w:r>
    </w:p>
    <w:p>
      <w:pPr>
        <w:pStyle w:val="SourceCode"/>
      </w:pPr>
      <w:r>
        <w:t>000248 |         "crc32": "bin/crc32.njs"</w:t>
      </w:r>
    </w:p>
    <w:p>
      <w:pPr>
        <w:pStyle w:val="SourceCode"/>
      </w:pPr>
      <w:r>
        <w:t>000249 |       },</w:t>
      </w:r>
    </w:p>
    <w:p>
      <w:pPr>
        <w:pStyle w:val="SourceCode"/>
      </w:pPr>
      <w:r>
        <w:t>000250 |       "engines": {</w:t>
      </w:r>
    </w:p>
    <w:p>
      <w:pPr>
        <w:pStyle w:val="SourceCode"/>
      </w:pPr>
      <w:r>
        <w:t>000251 |         "node": "&gt;=0.8"</w:t>
      </w:r>
    </w:p>
    <w:p>
      <w:pPr>
        <w:pStyle w:val="SourceCode"/>
      </w:pPr>
      <w:r>
        <w:t>000252 |       }</w:t>
      </w:r>
    </w:p>
    <w:p>
      <w:pPr>
        <w:pStyle w:val="SourceCode"/>
      </w:pPr>
      <w:r>
        <w:t>000253 |     },</w:t>
      </w:r>
    </w:p>
    <w:p>
      <w:pPr>
        <w:pStyle w:val="SourceCode"/>
      </w:pPr>
      <w:r>
        <w:t>000254 |     "node_modules/debug": {</w:t>
      </w:r>
    </w:p>
    <w:p>
      <w:pPr>
        <w:pStyle w:val="SourceCode"/>
      </w:pPr>
      <w:r>
        <w:t>000255 |       "version": "4.4.3",</w:t>
      </w:r>
    </w:p>
    <w:p>
      <w:pPr>
        <w:pStyle w:val="SourceCode"/>
      </w:pPr>
      <w:r>
        <w:t>000256 |       "resolved": "https://registry.npmjs.org/debug/-/debug-4.4.3.tgz",</w:t>
      </w:r>
    </w:p>
    <w:p>
      <w:pPr>
        <w:pStyle w:val="SourceCode"/>
      </w:pPr>
      <w:r>
        <w:t>000257 |       "integrity": "sha512-RGwwWnwQvkVfavKVt22FGLw+xYSdzARwm0ru6DhTVA3umU5hZc28V3kO4stgYryrTlLpuvgI9GiijltAjNbcqA==",</w:t>
      </w:r>
    </w:p>
    <w:p>
      <w:pPr>
        <w:pStyle w:val="SourceCode"/>
      </w:pPr>
      <w:r>
        <w:t>000258 |       "license": "MIT",</w:t>
      </w:r>
    </w:p>
    <w:p>
      <w:pPr>
        <w:pStyle w:val="SourceCode"/>
      </w:pPr>
      <w:r>
        <w:t>000259 |       "optional": true,</w:t>
      </w:r>
    </w:p>
    <w:p>
      <w:pPr>
        <w:pStyle w:val="SourceCode"/>
      </w:pPr>
      <w:r>
        <w:t>000260 |       "dependencies": {</w:t>
      </w:r>
    </w:p>
    <w:p>
      <w:pPr>
        <w:pStyle w:val="SourceCode"/>
      </w:pPr>
      <w:r>
        <w:t>000261 |         "ms": "^2.1.3"</w:t>
      </w:r>
    </w:p>
    <w:p>
      <w:pPr>
        <w:pStyle w:val="SourceCode"/>
      </w:pPr>
      <w:r>
        <w:t>000262 |       },</w:t>
      </w:r>
    </w:p>
    <w:p>
      <w:pPr>
        <w:pStyle w:val="SourceCode"/>
      </w:pPr>
      <w:r>
        <w:t>000263 |       "engines": {</w:t>
      </w:r>
    </w:p>
    <w:p>
      <w:pPr>
        <w:pStyle w:val="SourceCode"/>
      </w:pPr>
      <w:r>
        <w:t>000264 |         "node": "&gt;=6.0"</w:t>
      </w:r>
    </w:p>
    <w:p>
      <w:pPr>
        <w:pStyle w:val="SourceCode"/>
      </w:pPr>
      <w:r>
        <w:t>000265 |       },</w:t>
      </w:r>
    </w:p>
    <w:p>
      <w:pPr>
        <w:pStyle w:val="SourceCode"/>
      </w:pPr>
      <w:r>
        <w:t>000266 |       "peerDependenciesMeta": {</w:t>
      </w:r>
    </w:p>
    <w:p>
      <w:pPr>
        <w:pStyle w:val="SourceCode"/>
      </w:pPr>
      <w:r>
        <w:t>000267 |         "supports-color": {</w:t>
      </w:r>
    </w:p>
    <w:p>
      <w:pPr>
        <w:pStyle w:val="SourceCode"/>
      </w:pPr>
      <w:r>
        <w:t>000268 |           "optional": true</w:t>
      </w:r>
    </w:p>
    <w:p>
      <w:pPr>
        <w:pStyle w:val="SourceCode"/>
      </w:pPr>
      <w:r>
        <w:t>000269 |         }</w:t>
      </w:r>
    </w:p>
    <w:p>
      <w:pPr>
        <w:pStyle w:val="SourceCode"/>
      </w:pPr>
      <w:r>
        <w:t>000270 |       }</w:t>
      </w:r>
    </w:p>
    <w:p>
      <w:pPr>
        <w:pStyle w:val="SourceCode"/>
      </w:pPr>
      <w:r>
        <w:t>000271 |     },</w:t>
      </w:r>
    </w:p>
    <w:p>
      <w:pPr>
        <w:pStyle w:val="SourceCode"/>
      </w:pPr>
      <w:r>
        <w:t>000272 |     "node_modules/decompress-response": {</w:t>
      </w:r>
    </w:p>
    <w:p>
      <w:pPr>
        <w:pStyle w:val="SourceCode"/>
      </w:pPr>
      <w:r>
        <w:t>000273 |       "version": "4.2.1",</w:t>
      </w:r>
    </w:p>
    <w:p>
      <w:pPr>
        <w:pStyle w:val="SourceCode"/>
      </w:pPr>
      <w:r>
        <w:t>000274 |       "resolved": "https://registry.npmjs.org/decompress-response/-/decompress-response-4.2.1.tgz",</w:t>
      </w:r>
    </w:p>
    <w:p>
      <w:pPr>
        <w:pStyle w:val="SourceCode"/>
      </w:pPr>
      <w:r>
        <w:t>000275 |       "integrity": "sha512-jOSne2qbyE+/r8G1VU+G/82LBs2Fs4LAsTiLSHOCOMZQl2OKZ6i8i4IyHemTe+/yIXOtTcRQMzPcgyhoFlqPkw==",</w:t>
      </w:r>
    </w:p>
    <w:p>
      <w:pPr>
        <w:pStyle w:val="SourceCode"/>
      </w:pPr>
      <w:r>
        <w:t>000276 |       "license": "MIT",</w:t>
      </w:r>
    </w:p>
    <w:p>
      <w:pPr>
        <w:pStyle w:val="SourceCode"/>
      </w:pPr>
      <w:r>
        <w:t>000277 |       "optional": true,</w:t>
      </w:r>
    </w:p>
    <w:p>
      <w:pPr>
        <w:pStyle w:val="SourceCode"/>
      </w:pPr>
      <w:r>
        <w:t>000278 |       "dependencies": {</w:t>
      </w:r>
    </w:p>
    <w:p>
      <w:pPr>
        <w:pStyle w:val="SourceCode"/>
      </w:pPr>
      <w:r>
        <w:t>000279 |         "mimic-response": "^2.0.0"</w:t>
      </w:r>
    </w:p>
    <w:p>
      <w:pPr>
        <w:pStyle w:val="SourceCode"/>
      </w:pPr>
      <w:r>
        <w:t>000280 |       },</w:t>
      </w:r>
    </w:p>
    <w:p>
      <w:pPr>
        <w:pStyle w:val="SourceCode"/>
      </w:pPr>
      <w:r>
        <w:t>000281 |       "engines": {</w:t>
      </w:r>
    </w:p>
    <w:p>
      <w:pPr>
        <w:pStyle w:val="SourceCode"/>
      </w:pPr>
      <w:r>
        <w:t>000282 |         "node": "&gt;=8"</w:t>
      </w:r>
    </w:p>
    <w:p>
      <w:pPr>
        <w:pStyle w:val="SourceCode"/>
      </w:pPr>
      <w:r>
        <w:t>000283 |       }</w:t>
      </w:r>
    </w:p>
    <w:p>
      <w:pPr>
        <w:pStyle w:val="SourceCode"/>
      </w:pPr>
      <w:r>
        <w:t>000284 |     },</w:t>
      </w:r>
    </w:p>
    <w:p>
      <w:pPr>
        <w:pStyle w:val="SourceCode"/>
      </w:pPr>
      <w:r>
        <w:t>000285 |     "node_modules/delegates": {</w:t>
      </w:r>
    </w:p>
    <w:p>
      <w:pPr>
        <w:pStyle w:val="SourceCode"/>
      </w:pPr>
      <w:r>
        <w:t>000286 |       "version": "1.0.0",</w:t>
      </w:r>
    </w:p>
    <w:p>
      <w:pPr>
        <w:pStyle w:val="SourceCode"/>
      </w:pPr>
      <w:r>
        <w:t>000287 |       "resolved": "https://registry.npmjs.org/delegates/-/delegates-1.0.0.tgz",</w:t>
      </w:r>
    </w:p>
    <w:p>
      <w:pPr>
        <w:pStyle w:val="SourceCode"/>
      </w:pPr>
      <w:r>
        <w:t>000288 |       "integrity": "sha512-bd2L678uiWATM6m5Z1VzNCErI3jiGzt6HGY8OVICs40JQq/HALfbyNJmp0UDakEY4pMMaN0Ly5om/B1VI/+xfQ==",</w:t>
      </w:r>
    </w:p>
    <w:p>
      <w:pPr>
        <w:pStyle w:val="SourceCode"/>
      </w:pPr>
      <w:r>
        <w:t>000289 |       "license": "MIT",</w:t>
      </w:r>
    </w:p>
    <w:p>
      <w:pPr>
        <w:pStyle w:val="SourceCode"/>
      </w:pPr>
      <w:r>
        <w:t>000290 |       "optional": true</w:t>
      </w:r>
    </w:p>
    <w:p>
      <w:pPr>
        <w:pStyle w:val="SourceCode"/>
      </w:pPr>
      <w:r>
        <w:t>000291 |     },</w:t>
      </w:r>
    </w:p>
    <w:p>
      <w:pPr>
        <w:pStyle w:val="SourceCode"/>
      </w:pPr>
      <w:r>
        <w:t>000292 |     "node_modules/detect-libc": {</w:t>
      </w:r>
    </w:p>
    <w:p>
      <w:pPr>
        <w:pStyle w:val="SourceCode"/>
      </w:pPr>
      <w:r>
        <w:t>000293 |       "version": "2.1.2",</w:t>
      </w:r>
    </w:p>
    <w:p>
      <w:pPr>
        <w:pStyle w:val="SourceCode"/>
      </w:pPr>
      <w:r>
        <w:t>000294 |       "resolved": "https://registry.npmjs.org/detect-libc/-/detect-libc-2.1.2.tgz",</w:t>
      </w:r>
    </w:p>
    <w:p>
      <w:pPr>
        <w:pStyle w:val="SourceCode"/>
      </w:pPr>
      <w:r>
        <w:t>000295 |       "integrity": "sha512-Btj2BOOO83o3WyH59e8MgXsxEQVcarkUOpEYrubB0urwnN10yQ364rsiByU11nZlqWYZm05i/of7io4mzihBtQ==",</w:t>
      </w:r>
    </w:p>
    <w:p>
      <w:pPr>
        <w:pStyle w:val="SourceCode"/>
      </w:pPr>
      <w:r>
        <w:t>000296 |       "license": "Apache-2.0",</w:t>
      </w:r>
    </w:p>
    <w:p>
      <w:pPr>
        <w:pStyle w:val="SourceCode"/>
      </w:pPr>
      <w:r>
        <w:t>000297 |       "optional": true,</w:t>
      </w:r>
    </w:p>
    <w:p>
      <w:pPr>
        <w:pStyle w:val="SourceCode"/>
      </w:pPr>
      <w:r>
        <w:t>000298 |       "engines": {</w:t>
      </w:r>
    </w:p>
    <w:p>
      <w:pPr>
        <w:pStyle w:val="SourceCode"/>
      </w:pPr>
      <w:r>
        <w:t>000299 |         "node": "&gt;=8"</w:t>
      </w:r>
    </w:p>
    <w:p>
      <w:pPr>
        <w:pStyle w:val="SourceCode"/>
      </w:pPr>
      <w:r>
        <w:t>000300 |       }</w:t>
      </w:r>
    </w:p>
    <w:p>
      <w:pPr>
        <w:pStyle w:val="SourceCode"/>
      </w:pPr>
      <w:r>
        <w:t>000301 |     },</w:t>
      </w:r>
    </w:p>
    <w:p>
      <w:pPr>
        <w:pStyle w:val="SourceCode"/>
      </w:pPr>
      <w:r>
        <w:t>000302 |     "node_modules/emoji-regex": {</w:t>
      </w:r>
    </w:p>
    <w:p>
      <w:pPr>
        <w:pStyle w:val="SourceCode"/>
      </w:pPr>
      <w:r>
        <w:t>000303 |       "version": "8.0.0",</w:t>
      </w:r>
    </w:p>
    <w:p>
      <w:pPr>
        <w:pStyle w:val="SourceCode"/>
      </w:pPr>
      <w:r>
        <w:t>000304 |       "resolved": "https://registry.npmjs.org/emoji-regex/-/emoji-regex-8.0.0.tgz",</w:t>
      </w:r>
    </w:p>
    <w:p>
      <w:pPr>
        <w:pStyle w:val="SourceCode"/>
      </w:pPr>
      <w:r>
        <w:t>000305 |       "integrity": "sha512-MSjYzcWNOA0ewAHpz0MxpYFvwg6yjy1NG3xteoqz644VCo/RPgnr1/GGt+ic3iJTzQ8Eu3TdM14SawnVUmGE6A==",</w:t>
      </w:r>
    </w:p>
    <w:p>
      <w:pPr>
        <w:pStyle w:val="SourceCode"/>
      </w:pPr>
      <w:r>
        <w:t>000306 |       "license": "MIT",</w:t>
      </w:r>
    </w:p>
    <w:p>
      <w:pPr>
        <w:pStyle w:val="SourceCode"/>
      </w:pPr>
      <w:r>
        <w:t>000307 |       "optional": true</w:t>
      </w:r>
    </w:p>
    <w:p>
      <w:pPr>
        <w:pStyle w:val="SourceCode"/>
      </w:pPr>
      <w:r>
        <w:t>000308 |     },</w:t>
      </w:r>
    </w:p>
    <w:p>
      <w:pPr>
        <w:pStyle w:val="SourceCode"/>
      </w:pPr>
      <w:r>
        <w:t>000309 |     "node_modules/frac": {</w:t>
      </w:r>
    </w:p>
    <w:p>
      <w:pPr>
        <w:pStyle w:val="SourceCode"/>
      </w:pPr>
      <w:r>
        <w:t>000310 |       "version": "1.1.2",</w:t>
      </w:r>
    </w:p>
    <w:p>
      <w:pPr>
        <w:pStyle w:val="SourceCode"/>
      </w:pPr>
      <w:r>
        <w:t>000311 |       "resolved": "https://registry.npmjs.org/frac/-/frac-1.1.2.tgz",</w:t>
      </w:r>
    </w:p>
    <w:p>
      <w:pPr>
        <w:pStyle w:val="SourceCode"/>
      </w:pPr>
      <w:r>
        <w:t>000312 |       "integrity": "sha512-w/XBfkibaTl3YDqASwfDUqkna4Z2p9cFSr1aHDt0WoMTECnRfBOv2WArlZILlqgWlmdIlALXGpM2AOhEk5W3IA==",</w:t>
      </w:r>
    </w:p>
    <w:p>
      <w:pPr>
        <w:pStyle w:val="SourceCode"/>
      </w:pPr>
      <w:r>
        <w:t>000313 |       "license": "Apache-2.0",</w:t>
      </w:r>
    </w:p>
    <w:p>
      <w:pPr>
        <w:pStyle w:val="SourceCode"/>
      </w:pPr>
      <w:r>
        <w:t>000314 |       "engines": {</w:t>
      </w:r>
    </w:p>
    <w:p>
      <w:pPr>
        <w:pStyle w:val="SourceCode"/>
      </w:pPr>
      <w:r>
        <w:t>000315 |         "node": "&gt;=0.8"</w:t>
      </w:r>
    </w:p>
    <w:p>
      <w:pPr>
        <w:pStyle w:val="SourceCode"/>
      </w:pPr>
      <w:r>
        <w:t>000316 |       }</w:t>
      </w:r>
    </w:p>
    <w:p>
      <w:pPr>
        <w:pStyle w:val="SourceCode"/>
      </w:pPr>
      <w:r>
        <w:t>000317 |     },</w:t>
      </w:r>
    </w:p>
    <w:p>
      <w:pPr>
        <w:pStyle w:val="SourceCode"/>
      </w:pPr>
      <w:r>
        <w:t>000318 |     "node_modules/fs-minipass": {</w:t>
      </w:r>
    </w:p>
    <w:p>
      <w:pPr>
        <w:pStyle w:val="SourceCode"/>
      </w:pPr>
      <w:r>
        <w:t>000319 |       "version": "2.1.0",</w:t>
      </w:r>
    </w:p>
    <w:p>
      <w:pPr>
        <w:pStyle w:val="SourceCode"/>
      </w:pPr>
      <w:r>
        <w:t>000320 |       "resolved": "https://registry.npmjs.org/fs-minipass/-/fs-minipass-2.1.0.tgz",</w:t>
      </w:r>
    </w:p>
    <w:p>
      <w:pPr>
        <w:pStyle w:val="SourceCode"/>
      </w:pPr>
      <w:r>
        <w:t>000321 |       "integrity": "sha512-V/JgOLFCS+R6Vcq0slCuaeWEdNC3ouDlJMNIsacH2VtALiu9mV4LPrHc5cDl8k5aw6J8jwgWWpiTo5RYhmIzvg==",</w:t>
      </w:r>
    </w:p>
    <w:p>
      <w:pPr>
        <w:pStyle w:val="SourceCode"/>
      </w:pPr>
      <w:r>
        <w:t>000322 |       "license": "ISC",</w:t>
      </w:r>
    </w:p>
    <w:p>
      <w:pPr>
        <w:pStyle w:val="SourceCode"/>
      </w:pPr>
      <w:r>
        <w:t>000323 |       "optional": true,</w:t>
      </w:r>
    </w:p>
    <w:p>
      <w:pPr>
        <w:pStyle w:val="SourceCode"/>
      </w:pPr>
      <w:r>
        <w:t>000324 |       "dependencies": {</w:t>
      </w:r>
    </w:p>
    <w:p>
      <w:pPr>
        <w:pStyle w:val="SourceCode"/>
      </w:pPr>
      <w:r>
        <w:t>000325 |         "minipass": "^3.0.0"</w:t>
      </w:r>
    </w:p>
    <w:p>
      <w:pPr>
        <w:pStyle w:val="SourceCode"/>
      </w:pPr>
      <w:r>
        <w:t>000326 |       },</w:t>
      </w:r>
    </w:p>
    <w:p>
      <w:pPr>
        <w:pStyle w:val="SourceCode"/>
      </w:pPr>
      <w:r>
        <w:t>000327 |       "engines": {</w:t>
      </w:r>
    </w:p>
    <w:p>
      <w:pPr>
        <w:pStyle w:val="SourceCode"/>
      </w:pPr>
      <w:r>
        <w:t>000328 |         "node": "&gt;= 8"</w:t>
      </w:r>
    </w:p>
    <w:p>
      <w:pPr>
        <w:pStyle w:val="SourceCode"/>
      </w:pPr>
      <w:r>
        <w:t>000329 |       }</w:t>
      </w:r>
    </w:p>
    <w:p>
      <w:pPr>
        <w:pStyle w:val="SourceCode"/>
      </w:pPr>
      <w:r>
        <w:t>000330 |     },</w:t>
      </w:r>
    </w:p>
    <w:p>
      <w:pPr>
        <w:pStyle w:val="SourceCode"/>
      </w:pPr>
      <w:r>
        <w:t>000331 |     "node_modules/fs-minipass/node_modules/minipass": {</w:t>
      </w:r>
    </w:p>
    <w:p>
      <w:pPr>
        <w:pStyle w:val="SourceCode"/>
      </w:pPr>
      <w:r>
        <w:t>000332 |       "version": "3.3.6",</w:t>
      </w:r>
    </w:p>
    <w:p>
      <w:pPr>
        <w:pStyle w:val="SourceCode"/>
      </w:pPr>
      <w:r>
        <w:t>000333 |       "resolved": "https://registry.npmjs.org/minipass/-/minipass-3.3.6.tgz",</w:t>
      </w:r>
    </w:p>
    <w:p>
      <w:pPr>
        <w:pStyle w:val="SourceCode"/>
      </w:pPr>
      <w:r>
        <w:t>000334 |       "integrity": "sha512-DxiNidxSEK+tHG6zOIklvNOwm3hvCrbUrdtzY74U6HKTJxvIDfOUL5W5P2Ghd3DTkhhKPYGqeNUIh5qcM4YBfw==",</w:t>
      </w:r>
    </w:p>
    <w:p>
      <w:pPr>
        <w:pStyle w:val="SourceCode"/>
      </w:pPr>
      <w:r>
        <w:t>000335 |       "license": "ISC",</w:t>
      </w:r>
    </w:p>
    <w:p>
      <w:pPr>
        <w:pStyle w:val="SourceCode"/>
      </w:pPr>
      <w:r>
        <w:t>000336 |       "optional": true,</w:t>
      </w:r>
    </w:p>
    <w:p>
      <w:pPr>
        <w:pStyle w:val="SourceCode"/>
      </w:pPr>
      <w:r>
        <w:t>000337 |       "dependencies": {</w:t>
      </w:r>
    </w:p>
    <w:p>
      <w:pPr>
        <w:pStyle w:val="SourceCode"/>
      </w:pPr>
      <w:r>
        <w:t>000338 |         "yallist": "^4.0.0"</w:t>
      </w:r>
    </w:p>
    <w:p>
      <w:pPr>
        <w:pStyle w:val="SourceCode"/>
      </w:pPr>
      <w:r>
        <w:t>000339 |       },</w:t>
      </w:r>
    </w:p>
    <w:p>
      <w:pPr>
        <w:pStyle w:val="SourceCode"/>
      </w:pPr>
      <w:r>
        <w:t>000340 |       "engines": {</w:t>
      </w:r>
    </w:p>
    <w:p>
      <w:pPr>
        <w:pStyle w:val="SourceCode"/>
      </w:pPr>
      <w:r>
        <w:t>000341 |         "node": "&gt;=8"</w:t>
      </w:r>
    </w:p>
    <w:p>
      <w:pPr>
        <w:pStyle w:val="SourceCode"/>
      </w:pPr>
      <w:r>
        <w:t>000342 |       }</w:t>
      </w:r>
    </w:p>
    <w:p>
      <w:pPr>
        <w:pStyle w:val="SourceCode"/>
      </w:pPr>
      <w:r>
        <w:t>000343 |     },</w:t>
      </w:r>
    </w:p>
    <w:p>
      <w:pPr>
        <w:pStyle w:val="SourceCode"/>
      </w:pPr>
      <w:r>
        <w:t>000344 |     "node_modules/fs.realpath": {</w:t>
      </w:r>
    </w:p>
    <w:p>
      <w:pPr>
        <w:pStyle w:val="SourceCode"/>
      </w:pPr>
      <w:r>
        <w:t>000345 |       "version": "1.0.0",</w:t>
      </w:r>
    </w:p>
    <w:p>
      <w:pPr>
        <w:pStyle w:val="SourceCode"/>
      </w:pPr>
      <w:r>
        <w:t>000346 |       "resolved": "https://registry.npmjs.org/fs.realpath/-/fs.realpath-1.0.0.tgz",</w:t>
      </w:r>
    </w:p>
    <w:p>
      <w:pPr>
        <w:pStyle w:val="SourceCode"/>
      </w:pPr>
      <w:r>
        <w:t>000347 |       "integrity": "sha512-OO0pH2lK6a0hZnAdau5ItzHPI6pUlvI7jMVnxUQRtw4owF2wk8lOSabtGDCTP4Ggrg2MbGnWO9X8K1t4+fGMDw==",</w:t>
      </w:r>
    </w:p>
    <w:p>
      <w:pPr>
        <w:pStyle w:val="SourceCode"/>
      </w:pPr>
      <w:r>
        <w:t>000348 |       "license": "ISC",</w:t>
      </w:r>
    </w:p>
    <w:p>
      <w:pPr>
        <w:pStyle w:val="SourceCode"/>
      </w:pPr>
      <w:r>
        <w:t>000349 |       "optional": true</w:t>
      </w:r>
    </w:p>
    <w:p>
      <w:pPr>
        <w:pStyle w:val="SourceCode"/>
      </w:pPr>
      <w:r>
        <w:t>000350 |     },</w:t>
      </w:r>
    </w:p>
    <w:p>
      <w:pPr>
        <w:pStyle w:val="SourceCode"/>
      </w:pPr>
      <w:r>
        <w:t>000351 |     "node_modules/gauge": {</w:t>
      </w:r>
    </w:p>
    <w:p>
      <w:pPr>
        <w:pStyle w:val="SourceCode"/>
      </w:pPr>
      <w:r>
        <w:t>000352 |       "version": "3.0.2",</w:t>
      </w:r>
    </w:p>
    <w:p>
      <w:pPr>
        <w:pStyle w:val="SourceCode"/>
      </w:pPr>
      <w:r>
        <w:t>000353 |       "resolved": "https://registry.npmjs.org/gauge/-/gauge-3.0.2.tgz",</w:t>
      </w:r>
    </w:p>
    <w:p>
      <w:pPr>
        <w:pStyle w:val="SourceCode"/>
      </w:pPr>
      <w:r>
        <w:t>000354 |       "integrity": "sha512-+5J6MS/5XksCuXq++uFRsnUd7Ovu1XenbeuIuNRJxYWjgQbPuFhT14lAvsWfqfAmnwluf1OwMjz39HjfLPci0Q==",</w:t>
      </w:r>
    </w:p>
    <w:p>
      <w:pPr>
        <w:pStyle w:val="SourceCode"/>
      </w:pPr>
      <w:r>
        <w:t>000355 |       "deprecated": "This package is no longer supported.",</w:t>
      </w:r>
    </w:p>
    <w:p>
      <w:pPr>
        <w:pStyle w:val="SourceCode"/>
      </w:pPr>
      <w:r>
        <w:t>000356 |       "license": "ISC",</w:t>
      </w:r>
    </w:p>
    <w:p>
      <w:pPr>
        <w:pStyle w:val="SourceCode"/>
      </w:pPr>
      <w:r>
        <w:t>000357 |       "optional": true,</w:t>
      </w:r>
    </w:p>
    <w:p>
      <w:pPr>
        <w:pStyle w:val="SourceCode"/>
      </w:pPr>
      <w:r>
        <w:t>000358 |       "dependencies": {</w:t>
      </w:r>
    </w:p>
    <w:p>
      <w:pPr>
        <w:pStyle w:val="SourceCode"/>
      </w:pPr>
      <w:r>
        <w:t>000359 |         "aproba": "^1.0.3 || ^2.0.0",</w:t>
      </w:r>
    </w:p>
    <w:p>
      <w:pPr>
        <w:pStyle w:val="SourceCode"/>
      </w:pPr>
      <w:r>
        <w:t>000360 |         "color-support": "^1.1.2",</w:t>
      </w:r>
    </w:p>
    <w:p>
      <w:pPr>
        <w:pStyle w:val="SourceCode"/>
      </w:pPr>
      <w:r>
        <w:t>000361 |         "console-control-strings": "^1.0.0",</w:t>
      </w:r>
    </w:p>
    <w:p>
      <w:pPr>
        <w:pStyle w:val="SourceCode"/>
      </w:pPr>
      <w:r>
        <w:t>000362 |         "has-unicode": "^2.0.1",</w:t>
      </w:r>
    </w:p>
    <w:p>
      <w:pPr>
        <w:pStyle w:val="SourceCode"/>
      </w:pPr>
      <w:r>
        <w:t>000363 |         "object-assign": "^4.1.1",</w:t>
      </w:r>
    </w:p>
    <w:p>
      <w:pPr>
        <w:pStyle w:val="SourceCode"/>
      </w:pPr>
      <w:r>
        <w:t>000364 |         "signal-exit": "^3.0.0",</w:t>
      </w:r>
    </w:p>
    <w:p>
      <w:pPr>
        <w:pStyle w:val="SourceCode"/>
      </w:pPr>
      <w:r>
        <w:t>000365 |         "string-width": "^4.2.3",</w:t>
      </w:r>
    </w:p>
    <w:p>
      <w:pPr>
        <w:pStyle w:val="SourceCode"/>
      </w:pPr>
      <w:r>
        <w:t>000366 |         "strip-ansi": "^6.0.1",</w:t>
      </w:r>
    </w:p>
    <w:p>
      <w:pPr>
        <w:pStyle w:val="SourceCode"/>
      </w:pPr>
      <w:r>
        <w:t>000367 |         "wide-align": "^1.1.2"</w:t>
      </w:r>
    </w:p>
    <w:p>
      <w:pPr>
        <w:pStyle w:val="SourceCode"/>
      </w:pPr>
      <w:r>
        <w:t>000368 |       },</w:t>
      </w:r>
    </w:p>
    <w:p>
      <w:pPr>
        <w:pStyle w:val="SourceCode"/>
      </w:pPr>
      <w:r>
        <w:t>000369 |       "engines": {</w:t>
      </w:r>
    </w:p>
    <w:p>
      <w:pPr>
        <w:pStyle w:val="SourceCode"/>
      </w:pPr>
      <w:r>
        <w:t>000370 |         "node": "&gt;=10"</w:t>
      </w:r>
    </w:p>
    <w:p>
      <w:pPr>
        <w:pStyle w:val="SourceCode"/>
      </w:pPr>
      <w:r>
        <w:t>000371 |       }</w:t>
      </w:r>
    </w:p>
    <w:p>
      <w:pPr>
        <w:pStyle w:val="SourceCode"/>
      </w:pPr>
      <w:r>
        <w:t>000372 |     },</w:t>
      </w:r>
    </w:p>
    <w:p>
      <w:pPr>
        <w:pStyle w:val="SourceCode"/>
      </w:pPr>
      <w:r>
        <w:t>000373 |     "node_modules/glob": {</w:t>
      </w:r>
    </w:p>
    <w:p>
      <w:pPr>
        <w:pStyle w:val="SourceCode"/>
      </w:pPr>
      <w:r>
        <w:t>000374 |       "version": "7.2.3",</w:t>
      </w:r>
    </w:p>
    <w:p>
      <w:pPr>
        <w:pStyle w:val="SourceCode"/>
      </w:pPr>
      <w:r>
        <w:t>000375 |       "resolved": "https://registry.npmjs.org/glob/-/glob-7.2.3.tgz",</w:t>
      </w:r>
    </w:p>
    <w:p>
      <w:pPr>
        <w:pStyle w:val="SourceCode"/>
      </w:pPr>
      <w:r>
        <w:t>000376 |       "integrity": "sha512-nFR0zLpU2YCaRxwoCJvL6UvCH2JFyFVIvwTLsIf21AuHlMskA1hhTdk+LlYJtOlYt9v6dvszD2BGRqBL+iQK9Q==",</w:t>
      </w:r>
    </w:p>
    <w:p>
      <w:pPr>
        <w:pStyle w:val="SourceCode"/>
      </w:pPr>
      <w:r>
        <w:t>000377 |       "deprecated": "Old versions of glob are not supported, and contain widely publicized security vulnerabilities, which have been fixed in the current version. Please update. Support for old versions may be purchased (at exorbitant rates) by contacting i@izs.me",</w:t>
      </w:r>
    </w:p>
    <w:p>
      <w:pPr>
        <w:pStyle w:val="SourceCode"/>
      </w:pPr>
      <w:r>
        <w:t>000378 |       "license": "ISC",</w:t>
      </w:r>
    </w:p>
    <w:p>
      <w:pPr>
        <w:pStyle w:val="SourceCode"/>
      </w:pPr>
      <w:r>
        <w:t>000379 |       "optional": true,</w:t>
      </w:r>
    </w:p>
    <w:p>
      <w:pPr>
        <w:pStyle w:val="SourceCode"/>
      </w:pPr>
      <w:r>
        <w:t>000380 |       "dependencies": {</w:t>
      </w:r>
    </w:p>
    <w:p>
      <w:pPr>
        <w:pStyle w:val="SourceCode"/>
      </w:pPr>
      <w:r>
        <w:t>000381 |         "fs.realpath": "^1.0.0",</w:t>
      </w:r>
    </w:p>
    <w:p>
      <w:pPr>
        <w:pStyle w:val="SourceCode"/>
      </w:pPr>
      <w:r>
        <w:t>000382 |         "inflight": "^1.0.4",</w:t>
      </w:r>
    </w:p>
    <w:p>
      <w:pPr>
        <w:pStyle w:val="SourceCode"/>
      </w:pPr>
      <w:r>
        <w:t>000383 |         "inherits": "2",</w:t>
      </w:r>
    </w:p>
    <w:p>
      <w:pPr>
        <w:pStyle w:val="SourceCode"/>
      </w:pPr>
      <w:r>
        <w:t>000384 |         "minimatch": "^3.1.1",</w:t>
      </w:r>
    </w:p>
    <w:p>
      <w:pPr>
        <w:pStyle w:val="SourceCode"/>
      </w:pPr>
      <w:r>
        <w:t>000385 |         "once": "^1.3.0",</w:t>
      </w:r>
    </w:p>
    <w:p>
      <w:pPr>
        <w:pStyle w:val="SourceCode"/>
      </w:pPr>
      <w:r>
        <w:t>000386 |         "path-is-absolute": "^1.0.0"</w:t>
      </w:r>
    </w:p>
    <w:p>
      <w:pPr>
        <w:pStyle w:val="SourceCode"/>
      </w:pPr>
      <w:r>
        <w:t>000387 |       },</w:t>
      </w:r>
    </w:p>
    <w:p>
      <w:pPr>
        <w:pStyle w:val="SourceCode"/>
      </w:pPr>
      <w:r>
        <w:t>000388 |       "engines": {</w:t>
      </w:r>
    </w:p>
    <w:p>
      <w:pPr>
        <w:pStyle w:val="SourceCode"/>
      </w:pPr>
      <w:r>
        <w:t>000389 |         "node": "*"</w:t>
      </w:r>
    </w:p>
    <w:p>
      <w:pPr>
        <w:pStyle w:val="SourceCode"/>
      </w:pPr>
      <w:r>
        <w:t>000390 |       },</w:t>
      </w:r>
    </w:p>
    <w:p>
      <w:pPr>
        <w:pStyle w:val="SourceCode"/>
      </w:pPr>
      <w:r>
        <w:t>000391 |       "funding": {</w:t>
      </w:r>
    </w:p>
    <w:p>
      <w:pPr>
        <w:pStyle w:val="SourceCode"/>
      </w:pPr>
      <w:r>
        <w:t>000392 |         "url": "https://github.com/sponsors/isaacs"</w:t>
      </w:r>
    </w:p>
    <w:p>
      <w:pPr>
        <w:pStyle w:val="SourceCode"/>
      </w:pPr>
      <w:r>
        <w:t>000393 |       }</w:t>
      </w:r>
    </w:p>
    <w:p>
      <w:pPr>
        <w:pStyle w:val="SourceCode"/>
      </w:pPr>
      <w:r>
        <w:t>000394 |     },</w:t>
      </w:r>
    </w:p>
    <w:p>
      <w:pPr>
        <w:pStyle w:val="SourceCode"/>
      </w:pPr>
      <w:r>
        <w:t>000395 |     "node_modules/has-unicode": {</w:t>
      </w:r>
    </w:p>
    <w:p>
      <w:pPr>
        <w:pStyle w:val="SourceCode"/>
      </w:pPr>
      <w:r>
        <w:t>000396 |       "version": "2.0.1",</w:t>
      </w:r>
    </w:p>
    <w:p>
      <w:pPr>
        <w:pStyle w:val="SourceCode"/>
      </w:pPr>
      <w:r>
        <w:t>000397 |       "resolved": "https://registry.npmjs.org/has-unicode/-/has-unicode-2.0.1.tgz",</w:t>
      </w:r>
    </w:p>
    <w:p>
      <w:pPr>
        <w:pStyle w:val="SourceCode"/>
      </w:pPr>
      <w:r>
        <w:t>000398 |       "integrity": "sha512-8Rf9Y83NBReMnx0gFzA8JImQACstCYWUplepDa9xprwwtmgEZUF0h/i5xSA625zB/I37EtrswSST6OXxwaaIJQ==",</w:t>
      </w:r>
    </w:p>
    <w:p>
      <w:pPr>
        <w:pStyle w:val="SourceCode"/>
      </w:pPr>
      <w:r>
        <w:t>000399 |       "license": "ISC",</w:t>
      </w:r>
    </w:p>
    <w:p>
      <w:pPr>
        <w:pStyle w:val="SourceCode"/>
      </w:pPr>
      <w:r>
        <w:t>000400 |       "optional": true</w:t>
      </w:r>
    </w:p>
    <w:p>
      <w:pPr>
        <w:pStyle w:val="SourceCode"/>
      </w:pPr>
      <w:r>
        <w:t>000401 |     },</w:t>
      </w:r>
    </w:p>
    <w:p>
      <w:pPr>
        <w:pStyle w:val="SourceCode"/>
      </w:pPr>
      <w:r>
        <w:t>000402 |     "node_modules/https-proxy-agent": {</w:t>
      </w:r>
    </w:p>
    <w:p>
      <w:pPr>
        <w:pStyle w:val="SourceCode"/>
      </w:pPr>
      <w:r>
        <w:t>000403 |       "version": "5.0.1",</w:t>
      </w:r>
    </w:p>
    <w:p>
      <w:pPr>
        <w:pStyle w:val="SourceCode"/>
      </w:pPr>
      <w:r>
        <w:t>000404 |       "resolved": "https://registry.npmjs.org/https-proxy-agent/-/https-proxy-agent-5.0.1.tgz",</w:t>
      </w:r>
    </w:p>
    <w:p>
      <w:pPr>
        <w:pStyle w:val="SourceCode"/>
      </w:pPr>
      <w:r>
        <w:t>000405 |       "integrity": "sha512-dFcAjpTQFgoLMzC2VwU+C/CbS7uRL0lWmxDITmqm7C+7F0Odmj6s9l6alZc6AELXhrnggM2CeWSXHGOdX2YtwA==",</w:t>
      </w:r>
    </w:p>
    <w:p>
      <w:pPr>
        <w:pStyle w:val="SourceCode"/>
      </w:pPr>
      <w:r>
        <w:t>000406 |       "license": "MIT",</w:t>
      </w:r>
    </w:p>
    <w:p>
      <w:pPr>
        <w:pStyle w:val="SourceCode"/>
      </w:pPr>
      <w:r>
        <w:t>000407 |       "optional": true,</w:t>
      </w:r>
    </w:p>
    <w:p>
      <w:pPr>
        <w:pStyle w:val="SourceCode"/>
      </w:pPr>
      <w:r>
        <w:t>000408 |       "dependencies": {</w:t>
      </w:r>
    </w:p>
    <w:p>
      <w:pPr>
        <w:pStyle w:val="SourceCode"/>
      </w:pPr>
      <w:r>
        <w:t>000409 |         "agent-base": "6",</w:t>
      </w:r>
    </w:p>
    <w:p>
      <w:pPr>
        <w:pStyle w:val="SourceCode"/>
      </w:pPr>
      <w:r>
        <w:t>000410 |         "debug": "4"</w:t>
      </w:r>
    </w:p>
    <w:p>
      <w:pPr>
        <w:pStyle w:val="SourceCode"/>
      </w:pPr>
      <w:r>
        <w:t>000411 |       },</w:t>
      </w:r>
    </w:p>
    <w:p>
      <w:pPr>
        <w:pStyle w:val="SourceCode"/>
      </w:pPr>
      <w:r>
        <w:t>000412 |       "engines": {</w:t>
      </w:r>
    </w:p>
    <w:p>
      <w:pPr>
        <w:pStyle w:val="SourceCode"/>
      </w:pPr>
      <w:r>
        <w:t>000413 |         "node": "&gt;= 6"</w:t>
      </w:r>
    </w:p>
    <w:p>
      <w:pPr>
        <w:pStyle w:val="SourceCode"/>
      </w:pPr>
      <w:r>
        <w:t>000414 |       }</w:t>
      </w:r>
    </w:p>
    <w:p>
      <w:pPr>
        <w:pStyle w:val="SourceCode"/>
      </w:pPr>
      <w:r>
        <w:t>000415 |     },</w:t>
      </w:r>
    </w:p>
    <w:p>
      <w:pPr>
        <w:pStyle w:val="SourceCode"/>
      </w:pPr>
      <w:r>
        <w:t>000416 |     "node_modules/idb-keyval": {</w:t>
      </w:r>
    </w:p>
    <w:p>
      <w:pPr>
        <w:pStyle w:val="SourceCode"/>
      </w:pPr>
      <w:r>
        <w:t>000417 |       "version": "6.3.0",</w:t>
      </w:r>
    </w:p>
    <w:p>
      <w:pPr>
        <w:pStyle w:val="SourceCode"/>
      </w:pPr>
      <w:r>
        <w:t>000418 |       "resolved": "https://registry.npmjs.org/idb-keyval/-/idb-keyval-6.3.0.tgz",</w:t>
      </w:r>
    </w:p>
    <w:p>
      <w:pPr>
        <w:pStyle w:val="SourceCode"/>
      </w:pPr>
      <w:r>
        <w:t>000419 |       "integrity": "sha512-um+2dgAWmYsu615EXpWVwSmapJhON0G43t3Ka/EVaohzPQXSMqKEqeDK/oIW3Ow+BXaF2PvSc+oBTFp793A5Ow==",</w:t>
      </w:r>
    </w:p>
    <w:p>
      <w:pPr>
        <w:pStyle w:val="SourceCode"/>
      </w:pPr>
      <w:r>
        <w:t>000420 |       "license": "Apache-2.0"</w:t>
      </w:r>
    </w:p>
    <w:p>
      <w:pPr>
        <w:pStyle w:val="SourceCode"/>
      </w:pPr>
      <w:r>
        <w:t>000421 |     },</w:t>
      </w:r>
    </w:p>
    <w:p>
      <w:pPr>
        <w:pStyle w:val="SourceCode"/>
      </w:pPr>
      <w:r>
        <w:t>000422 |     "node_modules/immediate": {</w:t>
      </w:r>
    </w:p>
    <w:p>
      <w:pPr>
        <w:pStyle w:val="SourceCode"/>
      </w:pPr>
      <w:r>
        <w:t>000423 |       "version": "3.0.6",</w:t>
      </w:r>
    </w:p>
    <w:p>
      <w:pPr>
        <w:pStyle w:val="SourceCode"/>
      </w:pPr>
      <w:r>
        <w:t>000424 |       "resolved": "https://registry.npmjs.org/immediate/-/immediate-3.0.6.tgz",</w:t>
      </w:r>
    </w:p>
    <w:p>
      <w:pPr>
        <w:pStyle w:val="SourceCode"/>
      </w:pPr>
      <w:r>
        <w:t>000425 |       "integrity": "sha512-XXOFtyqDjNDAQxVfYxuF7g9Il/IbWmmlQg2MYKOH8ExIT1qg6xc4zyS3HaEEATgs1btfzxq15ciUiY7gjSXRGQ==",</w:t>
      </w:r>
    </w:p>
    <w:p>
      <w:pPr>
        <w:pStyle w:val="SourceCode"/>
      </w:pPr>
      <w:r>
        <w:t>000426 |       "license": "MIT"</w:t>
      </w:r>
    </w:p>
    <w:p>
      <w:pPr>
        <w:pStyle w:val="SourceCode"/>
      </w:pPr>
      <w:r>
        <w:t>000427 |     },</w:t>
      </w:r>
    </w:p>
    <w:p>
      <w:pPr>
        <w:pStyle w:val="SourceCode"/>
      </w:pPr>
      <w:r>
        <w:t>000428 |     "node_modules/inflight": {</w:t>
      </w:r>
    </w:p>
    <w:p>
      <w:pPr>
        <w:pStyle w:val="SourceCode"/>
      </w:pPr>
      <w:r>
        <w:t>000429 |       "version": "1.0.6",</w:t>
      </w:r>
    </w:p>
    <w:p>
      <w:pPr>
        <w:pStyle w:val="SourceCode"/>
      </w:pPr>
      <w:r>
        <w:t>000430 |       "resolved": "https://registry.npmjs.org/inflight/-/inflight-1.0.6.tgz",</w:t>
      </w:r>
    </w:p>
    <w:p>
      <w:pPr>
        <w:pStyle w:val="SourceCode"/>
      </w:pPr>
      <w:r>
        <w:t>000431 |       "integrity": "sha512-k92I/b08q4wvFscXCLvqfsHCrjrF7yiXsQuIVvVE7N82W3+aqpzuUdBbfhWcy/FZR3/4IgflMgKLOsvPDrGCJA==",</w:t>
      </w:r>
    </w:p>
    <w:p>
      <w:pPr>
        <w:pStyle w:val="SourceCode"/>
      </w:pPr>
      <w:r>
        <w:t>000432 |       "deprecated": "This module is not supported, and leaks memory. Do not use it. Check out lru-cache if you want a good and tested way to coalesce async requests by a key value, which is much more comprehensive and powerful.",</w:t>
      </w:r>
    </w:p>
    <w:p>
      <w:pPr>
        <w:pStyle w:val="SourceCode"/>
      </w:pPr>
      <w:r>
        <w:t>000433 |       "license": "ISC",</w:t>
      </w:r>
    </w:p>
    <w:p>
      <w:pPr>
        <w:pStyle w:val="SourceCode"/>
      </w:pPr>
      <w:r>
        <w:t>000434 |       "optional": true,</w:t>
      </w:r>
    </w:p>
    <w:p>
      <w:pPr>
        <w:pStyle w:val="SourceCode"/>
      </w:pPr>
      <w:r>
        <w:t>000435 |       "dependencies": {</w:t>
      </w:r>
    </w:p>
    <w:p>
      <w:pPr>
        <w:pStyle w:val="SourceCode"/>
      </w:pPr>
      <w:r>
        <w:t>000436 |         "once": "^1.3.0",</w:t>
      </w:r>
    </w:p>
    <w:p>
      <w:pPr>
        <w:pStyle w:val="SourceCode"/>
      </w:pPr>
      <w:r>
        <w:t>000437 |         "wrappy": "1"</w:t>
      </w:r>
    </w:p>
    <w:p>
      <w:pPr>
        <w:pStyle w:val="SourceCode"/>
      </w:pPr>
      <w:r>
        <w:t>000438 |       }</w:t>
      </w:r>
    </w:p>
    <w:p>
      <w:pPr>
        <w:pStyle w:val="SourceCode"/>
      </w:pPr>
      <w:r>
        <w:t>000439 |     },</w:t>
      </w:r>
    </w:p>
    <w:p>
      <w:pPr>
        <w:pStyle w:val="SourceCode"/>
      </w:pPr>
      <w:r>
        <w:t>000440 |     "node_modules/inherits": {</w:t>
      </w:r>
    </w:p>
    <w:p>
      <w:pPr>
        <w:pStyle w:val="SourceCode"/>
      </w:pPr>
      <w:r>
        <w:t>000441 |       "version": "2.0.4",</w:t>
      </w:r>
    </w:p>
    <w:p>
      <w:pPr>
        <w:pStyle w:val="SourceCode"/>
      </w:pPr>
      <w:r>
        <w:t>000442 |       "resolved": "https://registry.npmjs.org/inherits/-/inherits-2.0.4.tgz",</w:t>
      </w:r>
    </w:p>
    <w:p>
      <w:pPr>
        <w:pStyle w:val="SourceCode"/>
      </w:pPr>
      <w:r>
        <w:t>000443 |       "integrity": "sha512-k/vGaX4/Yla3WzyMCvTQOXYeIHvqOKtnqBduzTHpzpQZzAskKMhZ2K+EnBiSM9zGSoIFeMpXKxa4dYeZIQqewQ==",</w:t>
      </w:r>
    </w:p>
    <w:p>
      <w:pPr>
        <w:pStyle w:val="SourceCode"/>
      </w:pPr>
      <w:r>
        <w:t>000444 |       "license": "ISC"</w:t>
      </w:r>
    </w:p>
    <w:p>
      <w:pPr>
        <w:pStyle w:val="SourceCode"/>
      </w:pPr>
      <w:r>
        <w:t>000445 |     },</w:t>
      </w:r>
    </w:p>
    <w:p>
      <w:pPr>
        <w:pStyle w:val="SourceCode"/>
      </w:pPr>
      <w:r>
        <w:t>000446 |     "node_modules/is-fullwidth-code-point": {</w:t>
      </w:r>
    </w:p>
    <w:p>
      <w:pPr>
        <w:pStyle w:val="SourceCode"/>
      </w:pPr>
      <w:r>
        <w:t>000447 |       "version": "3.0.0",</w:t>
      </w:r>
    </w:p>
    <w:p>
      <w:pPr>
        <w:pStyle w:val="SourceCode"/>
      </w:pPr>
      <w:r>
        <w:t>000448 |       "resolved": "https://registry.npmjs.org/is-fullwidth-code-point/-/is-fullwidth-code-point-3.0.0.tgz",</w:t>
      </w:r>
    </w:p>
    <w:p>
      <w:pPr>
        <w:pStyle w:val="SourceCode"/>
      </w:pPr>
      <w:r>
        <w:t>000449 |       "integrity": "sha512-zymm5+u+sCsSWyD9qNaejV3DFvhCKclKdizYaJUuHA83RLjb7nSuGnddCHGv0hk+KY7BMAlsWeK4Ueg6EV6XQg==",</w:t>
      </w:r>
    </w:p>
    <w:p>
      <w:pPr>
        <w:pStyle w:val="SourceCode"/>
      </w:pPr>
      <w:r>
        <w:t>000450 |       "license": "MIT",</w:t>
      </w:r>
    </w:p>
    <w:p>
      <w:pPr>
        <w:pStyle w:val="SourceCode"/>
      </w:pPr>
      <w:r>
        <w:t>000451 |       "optional": true,</w:t>
      </w:r>
    </w:p>
    <w:p>
      <w:pPr>
        <w:pStyle w:val="SourceCode"/>
      </w:pPr>
      <w:r>
        <w:t>000452 |       "engines": {</w:t>
      </w:r>
    </w:p>
    <w:p>
      <w:pPr>
        <w:pStyle w:val="SourceCode"/>
      </w:pPr>
      <w:r>
        <w:t>000453 |         "node": "&gt;=8"</w:t>
      </w:r>
    </w:p>
    <w:p>
      <w:pPr>
        <w:pStyle w:val="SourceCode"/>
      </w:pPr>
      <w:r>
        <w:t>000454 |       }</w:t>
      </w:r>
    </w:p>
    <w:p>
      <w:pPr>
        <w:pStyle w:val="SourceCode"/>
      </w:pPr>
      <w:r>
        <w:t>000455 |     },</w:t>
      </w:r>
    </w:p>
    <w:p>
      <w:pPr>
        <w:pStyle w:val="SourceCode"/>
      </w:pPr>
      <w:r>
        <w:t>000456 |     "node_modules/is-url": {</w:t>
      </w:r>
    </w:p>
    <w:p>
      <w:pPr>
        <w:pStyle w:val="SourceCode"/>
      </w:pPr>
      <w:r>
        <w:t>000457 |       "version": "1.2.4",</w:t>
      </w:r>
    </w:p>
    <w:p>
      <w:pPr>
        <w:pStyle w:val="SourceCode"/>
      </w:pPr>
      <w:r>
        <w:t>000458 |       "resolved": "https://registry.npmjs.org/is-url/-/is-url-1.2.4.tgz",</w:t>
      </w:r>
    </w:p>
    <w:p>
      <w:pPr>
        <w:pStyle w:val="SourceCode"/>
      </w:pPr>
      <w:r>
        <w:t>000459 |       "integrity": "sha512-ITvGim8FhRiYe4IQ5uHSkj7pVaPDrCTkNd3yq3cV7iZAcJdHTUMPMEHcqSOy9xZ9qFenQCvi+2wjH9a1nXqHww==",</w:t>
      </w:r>
    </w:p>
    <w:p>
      <w:pPr>
        <w:pStyle w:val="SourceCode"/>
      </w:pPr>
      <w:r>
        <w:t>000460 |       "license": "MIT"</w:t>
      </w:r>
    </w:p>
    <w:p>
      <w:pPr>
        <w:pStyle w:val="SourceCode"/>
      </w:pPr>
      <w:r>
        <w:t>000461 |     },</w:t>
      </w:r>
    </w:p>
    <w:p>
      <w:pPr>
        <w:pStyle w:val="SourceCode"/>
      </w:pPr>
      <w:r>
        <w:t>000462 |     "node_modules/isarray": {</w:t>
      </w:r>
    </w:p>
    <w:p>
      <w:pPr>
        <w:pStyle w:val="SourceCode"/>
      </w:pPr>
      <w:r>
        <w:t>000463 |       "version": "1.0.0",</w:t>
      </w:r>
    </w:p>
    <w:p>
      <w:pPr>
        <w:pStyle w:val="SourceCode"/>
      </w:pPr>
      <w:r>
        <w:t>000464 |       "resolved": "https://registry.npmjs.org/isarray/-/isarray-1.0.0.tgz",</w:t>
      </w:r>
    </w:p>
    <w:p>
      <w:pPr>
        <w:pStyle w:val="SourceCode"/>
      </w:pPr>
      <w:r>
        <w:t>000465 |       "integrity": "sha512-VLghIWNM6ELQzo7zwmcg0NmTVyWKYjvIeM83yjp0wRDTmUnrM678fQbcKBo6n2CJEF0szoG//ytg+TKla89ALQ==",</w:t>
      </w:r>
    </w:p>
    <w:p>
      <w:pPr>
        <w:pStyle w:val="SourceCode"/>
      </w:pPr>
      <w:r>
        <w:t>000466 |       "license": "MIT"</w:t>
      </w:r>
    </w:p>
    <w:p>
      <w:pPr>
        <w:pStyle w:val="SourceCode"/>
      </w:pPr>
      <w:r>
        <w:t>000467 |     },</w:t>
      </w:r>
    </w:p>
    <w:p>
      <w:pPr>
        <w:pStyle w:val="SourceCode"/>
      </w:pPr>
      <w:r>
        <w:t>000468 |     "node_modules/jszip": {</w:t>
      </w:r>
    </w:p>
    <w:p>
      <w:pPr>
        <w:pStyle w:val="SourceCode"/>
      </w:pPr>
      <w:r>
        <w:t>000469 |       "version": "3.10.1",</w:t>
      </w:r>
    </w:p>
    <w:p>
      <w:pPr>
        <w:pStyle w:val="SourceCode"/>
      </w:pPr>
      <w:r>
        <w:t>000470 |       "resolved": "https://registry.npmjs.org/jszip/-/jszip-3.10.1.tgz",</w:t>
      </w:r>
    </w:p>
    <w:p>
      <w:pPr>
        <w:pStyle w:val="SourceCode"/>
      </w:pPr>
      <w:r>
        <w:t>000471 |       "integrity": "sha512-xXDvecyTpGLrqFrvkrUSoxxfJI5AH7U8zxxtVclpsUtMCq4JQ290LY8AW5c7Ggnr/Y/oK+bQMbqK2qmtk3pN4g==",</w:t>
      </w:r>
    </w:p>
    <w:p>
      <w:pPr>
        <w:pStyle w:val="SourceCode"/>
      </w:pPr>
      <w:r>
        <w:t>000472 |       "license": "(MIT OR GPL-3.0-or-later)",</w:t>
      </w:r>
    </w:p>
    <w:p>
      <w:pPr>
        <w:pStyle w:val="SourceCode"/>
      </w:pPr>
      <w:r>
        <w:t>000473 |       "dependencies": {</w:t>
      </w:r>
    </w:p>
    <w:p>
      <w:pPr>
        <w:pStyle w:val="SourceCode"/>
      </w:pPr>
      <w:r>
        <w:t>000474 |         "lie": "~3.3.0",</w:t>
      </w:r>
    </w:p>
    <w:p>
      <w:pPr>
        <w:pStyle w:val="SourceCode"/>
      </w:pPr>
      <w:r>
        <w:t>000475 |         "pako": "~1.0.2",</w:t>
      </w:r>
    </w:p>
    <w:p>
      <w:pPr>
        <w:pStyle w:val="SourceCode"/>
      </w:pPr>
      <w:r>
        <w:t>000476 |         "readable-stream": "~2.3.6",</w:t>
      </w:r>
    </w:p>
    <w:p>
      <w:pPr>
        <w:pStyle w:val="SourceCode"/>
      </w:pPr>
      <w:r>
        <w:t>000477 |         "setimmediate": "^1.0.5"</w:t>
      </w:r>
    </w:p>
    <w:p>
      <w:pPr>
        <w:pStyle w:val="SourceCode"/>
      </w:pPr>
      <w:r>
        <w:t>000478 |       }</w:t>
      </w:r>
    </w:p>
    <w:p>
      <w:pPr>
        <w:pStyle w:val="SourceCode"/>
      </w:pPr>
      <w:r>
        <w:t>000479 |     },</w:t>
      </w:r>
    </w:p>
    <w:p>
      <w:pPr>
        <w:pStyle w:val="SourceCode"/>
      </w:pPr>
      <w:r>
        <w:t>000480 |     "node_modules/lie": {</w:t>
      </w:r>
    </w:p>
    <w:p>
      <w:pPr>
        <w:pStyle w:val="SourceCode"/>
      </w:pPr>
      <w:r>
        <w:t>000481 |       "version": "3.3.0",</w:t>
      </w:r>
    </w:p>
    <w:p>
      <w:pPr>
        <w:pStyle w:val="SourceCode"/>
      </w:pPr>
      <w:r>
        <w:t>000482 |       "resolved": "https://registry.npmjs.org/lie/-/lie-3.3.0.tgz",</w:t>
      </w:r>
    </w:p>
    <w:p>
      <w:pPr>
        <w:pStyle w:val="SourceCode"/>
      </w:pPr>
      <w:r>
        <w:t>000483 |       "integrity": "sha512-UaiMJzeWRlEujzAuw5LokY1L5ecNQYZKfmyZ9L7wDHb/p5etKaxXhohBcrw0EYby+G/NA52vRSN4N39dxHAIwQ==",</w:t>
      </w:r>
    </w:p>
    <w:p>
      <w:pPr>
        <w:pStyle w:val="SourceCode"/>
      </w:pPr>
      <w:r>
        <w:t>000484 |       "license": "MIT",</w:t>
      </w:r>
    </w:p>
    <w:p>
      <w:pPr>
        <w:pStyle w:val="SourceCode"/>
      </w:pPr>
      <w:r>
        <w:t>000485 |       "dependencies": {</w:t>
      </w:r>
    </w:p>
    <w:p>
      <w:pPr>
        <w:pStyle w:val="SourceCode"/>
      </w:pPr>
      <w:r>
        <w:t>000486 |         "immediate": "~3.0.5"</w:t>
      </w:r>
    </w:p>
    <w:p>
      <w:pPr>
        <w:pStyle w:val="SourceCode"/>
      </w:pPr>
      <w:r>
        <w:t>000487 |       }</w:t>
      </w:r>
    </w:p>
    <w:p>
      <w:pPr>
        <w:pStyle w:val="SourceCode"/>
      </w:pPr>
      <w:r>
        <w:t>000488 |     },</w:t>
      </w:r>
    </w:p>
    <w:p>
      <w:pPr>
        <w:pStyle w:val="SourceCode"/>
      </w:pPr>
      <w:r>
        <w:t>000489 |     "node_modules/make-dir": {</w:t>
      </w:r>
    </w:p>
    <w:p>
      <w:pPr>
        <w:pStyle w:val="SourceCode"/>
      </w:pPr>
      <w:r>
        <w:t>000490 |       "version": "3.1.0",</w:t>
      </w:r>
    </w:p>
    <w:p>
      <w:pPr>
        <w:pStyle w:val="SourceCode"/>
      </w:pPr>
      <w:r>
        <w:t>000491 |       "resolved": "https://registry.npmjs.org/make-dir/-/make-dir-3.1.0.tgz",</w:t>
      </w:r>
    </w:p>
    <w:p>
      <w:pPr>
        <w:pStyle w:val="SourceCode"/>
      </w:pPr>
      <w:r>
        <w:t>000492 |       "integrity": "sha512-g3FeP20LNwhALb/6Cz6Dd4F2ngze0jz7tbzrD2wAV+o9FeNHe4rL+yK2md0J/fiSf1sa1ADhXqi5+oVwOM/eGw==",</w:t>
      </w:r>
    </w:p>
    <w:p>
      <w:pPr>
        <w:pStyle w:val="SourceCode"/>
      </w:pPr>
      <w:r>
        <w:t>000493 |       "license": "MIT",</w:t>
      </w:r>
    </w:p>
    <w:p>
      <w:pPr>
        <w:pStyle w:val="SourceCode"/>
      </w:pPr>
      <w:r>
        <w:t>000494 |       "optional": true,</w:t>
      </w:r>
    </w:p>
    <w:p>
      <w:pPr>
        <w:pStyle w:val="SourceCode"/>
      </w:pPr>
      <w:r>
        <w:t>000495 |       "dependencies": {</w:t>
      </w:r>
    </w:p>
    <w:p>
      <w:pPr>
        <w:pStyle w:val="SourceCode"/>
      </w:pPr>
      <w:r>
        <w:t>000496 |         "semver": "^6.0.0"</w:t>
      </w:r>
    </w:p>
    <w:p>
      <w:pPr>
        <w:pStyle w:val="SourceCode"/>
      </w:pPr>
      <w:r>
        <w:t>000497 |       },</w:t>
      </w:r>
    </w:p>
    <w:p>
      <w:pPr>
        <w:pStyle w:val="SourceCode"/>
      </w:pPr>
      <w:r>
        <w:t>000498 |       "engines": {</w:t>
      </w:r>
    </w:p>
    <w:p>
      <w:pPr>
        <w:pStyle w:val="SourceCode"/>
      </w:pPr>
      <w:r>
        <w:t>000499 |         "node": "&gt;=8"</w:t>
      </w:r>
    </w:p>
    <w:p>
      <w:pPr>
        <w:pStyle w:val="SourceCode"/>
      </w:pPr>
      <w:r>
        <w:t>000500 |       },</w:t>
      </w:r>
    </w:p>
    <w:p>
      <w:pPr>
        <w:pStyle w:val="SourceCode"/>
      </w:pPr>
      <w:r>
        <w:t>000501 |       "funding": {</w:t>
      </w:r>
    </w:p>
    <w:p>
      <w:pPr>
        <w:pStyle w:val="SourceCode"/>
      </w:pPr>
      <w:r>
        <w:t>000502 |         "url": "https://github.com/sponsors/sindresorhus"</w:t>
      </w:r>
    </w:p>
    <w:p>
      <w:pPr>
        <w:pStyle w:val="SourceCode"/>
      </w:pPr>
      <w:r>
        <w:t>000503 |       }</w:t>
      </w:r>
    </w:p>
    <w:p>
      <w:pPr>
        <w:pStyle w:val="SourceCode"/>
      </w:pPr>
      <w:r>
        <w:t>000504 |     },</w:t>
      </w:r>
    </w:p>
    <w:p>
      <w:pPr>
        <w:pStyle w:val="SourceCode"/>
      </w:pPr>
      <w:r>
        <w:t>000505 |     "node_modules/make-dir/node_modules/semver": {</w:t>
      </w:r>
    </w:p>
    <w:p>
      <w:pPr>
        <w:pStyle w:val="SourceCode"/>
      </w:pPr>
      <w:r>
        <w:t>000506 |       "version": "6.3.1",</w:t>
      </w:r>
    </w:p>
    <w:p>
      <w:pPr>
        <w:pStyle w:val="SourceCode"/>
      </w:pPr>
      <w:r>
        <w:t>000507 |       "resolved": "https://registry.npmjs.org/semver/-/semver-6.3.1.tgz",</w:t>
      </w:r>
    </w:p>
    <w:p>
      <w:pPr>
        <w:pStyle w:val="SourceCode"/>
      </w:pPr>
      <w:r>
        <w:t>000508 |       "integrity": "sha512-BR7VvDCVHO+q2xBEWskxS6DJE1qRnb7DxzUrogb71CWoSficBxYsiAGd+Kl0mmq/MprG9yArRkyrQxTO6XjMzA==",</w:t>
      </w:r>
    </w:p>
    <w:p>
      <w:pPr>
        <w:pStyle w:val="SourceCode"/>
      </w:pPr>
      <w:r>
        <w:t>000509 |       "license": "ISC",</w:t>
      </w:r>
    </w:p>
    <w:p>
      <w:pPr>
        <w:pStyle w:val="SourceCode"/>
      </w:pPr>
      <w:r>
        <w:t>000510 |       "optional": true,</w:t>
      </w:r>
    </w:p>
    <w:p>
      <w:pPr>
        <w:pStyle w:val="SourceCode"/>
      </w:pPr>
      <w:r>
        <w:t>000511 |       "bin": {</w:t>
      </w:r>
    </w:p>
    <w:p>
      <w:pPr>
        <w:pStyle w:val="SourceCode"/>
      </w:pPr>
      <w:r>
        <w:t>000512 |         "semver": "bin/semver.js"</w:t>
      </w:r>
    </w:p>
    <w:p>
      <w:pPr>
        <w:pStyle w:val="SourceCode"/>
      </w:pPr>
      <w:r>
        <w:t>000513 |       }</w:t>
      </w:r>
    </w:p>
    <w:p>
      <w:pPr>
        <w:pStyle w:val="SourceCode"/>
      </w:pPr>
      <w:r>
        <w:t>000514 |     },</w:t>
      </w:r>
    </w:p>
    <w:p>
      <w:pPr>
        <w:pStyle w:val="SourceCode"/>
      </w:pPr>
      <w:r>
        <w:t>000515 |     "node_modules/mimic-response": {</w:t>
      </w:r>
    </w:p>
    <w:p>
      <w:pPr>
        <w:pStyle w:val="SourceCode"/>
      </w:pPr>
      <w:r>
        <w:t>000516 |       "version": "2.1.0",</w:t>
      </w:r>
    </w:p>
    <w:p>
      <w:pPr>
        <w:pStyle w:val="SourceCode"/>
      </w:pPr>
      <w:r>
        <w:t>000517 |       "resolved": "https://registry.npmjs.org/mimic-response/-/mimic-response-2.1.0.tgz",</w:t>
      </w:r>
    </w:p>
    <w:p>
      <w:pPr>
        <w:pStyle w:val="SourceCode"/>
      </w:pPr>
      <w:r>
        <w:t>000518 |       "integrity": "sha512-wXqjST+SLt7R009ySCglWBCFpjUygmCIfD790/kVbiGmUgfYGuB14PiTd5DwVxSV4NcYHjzMkoj5LjQZwTQLEA==",</w:t>
      </w:r>
    </w:p>
    <w:p>
      <w:pPr>
        <w:pStyle w:val="SourceCode"/>
      </w:pPr>
      <w:r>
        <w:t>000519 |       "license": "MIT",</w:t>
      </w:r>
    </w:p>
    <w:p>
      <w:pPr>
        <w:pStyle w:val="SourceCode"/>
      </w:pPr>
      <w:r>
        <w:t>000520 |       "optional": true,</w:t>
      </w:r>
    </w:p>
    <w:p>
      <w:pPr>
        <w:pStyle w:val="SourceCode"/>
      </w:pPr>
      <w:r>
        <w:t>000521 |       "engines": {</w:t>
      </w:r>
    </w:p>
    <w:p>
      <w:pPr>
        <w:pStyle w:val="SourceCode"/>
      </w:pPr>
      <w:r>
        <w:t>000522 |         "node": "&gt;=8"</w:t>
      </w:r>
    </w:p>
    <w:p>
      <w:pPr>
        <w:pStyle w:val="SourceCode"/>
      </w:pPr>
      <w:r>
        <w:t>000523 |       },</w:t>
      </w:r>
    </w:p>
    <w:p>
      <w:pPr>
        <w:pStyle w:val="SourceCode"/>
      </w:pPr>
      <w:r>
        <w:t>000524 |       "funding": {</w:t>
      </w:r>
    </w:p>
    <w:p>
      <w:pPr>
        <w:pStyle w:val="SourceCode"/>
      </w:pPr>
      <w:r>
        <w:t>000525 |         "url": "https://github.com/sponsors/sindresorhus"</w:t>
      </w:r>
    </w:p>
    <w:p>
      <w:pPr>
        <w:pStyle w:val="SourceCode"/>
      </w:pPr>
      <w:r>
        <w:t>000526 |       }</w:t>
      </w:r>
    </w:p>
    <w:p>
      <w:pPr>
        <w:pStyle w:val="SourceCode"/>
      </w:pPr>
      <w:r>
        <w:t>000527 |     },</w:t>
      </w:r>
    </w:p>
    <w:p>
      <w:pPr>
        <w:pStyle w:val="SourceCode"/>
      </w:pPr>
      <w:r>
        <w:t>000528 |     "node_modules/minimatch": {</w:t>
      </w:r>
    </w:p>
    <w:p>
      <w:pPr>
        <w:pStyle w:val="SourceCode"/>
      </w:pPr>
      <w:r>
        <w:t>000529 |       "version": "3.1.5",</w:t>
      </w:r>
    </w:p>
    <w:p>
      <w:pPr>
        <w:pStyle w:val="SourceCode"/>
      </w:pPr>
      <w:r>
        <w:t>000530 |       "resolved": "https://registry.npmjs.org/minimatch/-/minimatch-3.1.5.tgz",</w:t>
      </w:r>
    </w:p>
    <w:p>
      <w:pPr>
        <w:pStyle w:val="SourceCode"/>
      </w:pPr>
      <w:r>
        <w:t>000531 |       "integrity": "sha512-VgjWUsnnT6n+NUk6eZq77zeFdpW2LWDzP6zFGrCbHXiYNul5Dzqk2HHQ5uFH2DNW5Xbp8+jVzaeNt94ssEEl4w==",</w:t>
      </w:r>
    </w:p>
    <w:p>
      <w:pPr>
        <w:pStyle w:val="SourceCode"/>
      </w:pPr>
      <w:r>
        <w:t>000532 |       "license": "ISC",</w:t>
      </w:r>
    </w:p>
    <w:p>
      <w:pPr>
        <w:pStyle w:val="SourceCode"/>
      </w:pPr>
      <w:r>
        <w:t>000533 |       "optional": true,</w:t>
      </w:r>
    </w:p>
    <w:p>
      <w:pPr>
        <w:pStyle w:val="SourceCode"/>
      </w:pPr>
      <w:r>
        <w:t>000534 |       "dependencies": {</w:t>
      </w:r>
    </w:p>
    <w:p>
      <w:pPr>
        <w:pStyle w:val="SourceCode"/>
      </w:pPr>
      <w:r>
        <w:t>000535 |         "brace-expansion": "^1.1.7"</w:t>
      </w:r>
    </w:p>
    <w:p>
      <w:pPr>
        <w:pStyle w:val="SourceCode"/>
      </w:pPr>
      <w:r>
        <w:t>000536 |       },</w:t>
      </w:r>
    </w:p>
    <w:p>
      <w:pPr>
        <w:pStyle w:val="SourceCode"/>
      </w:pPr>
      <w:r>
        <w:t>000537 |       "engines": {</w:t>
      </w:r>
    </w:p>
    <w:p>
      <w:pPr>
        <w:pStyle w:val="SourceCode"/>
      </w:pPr>
      <w:r>
        <w:t>000538 |         "node": "*"</w:t>
      </w:r>
    </w:p>
    <w:p>
      <w:pPr>
        <w:pStyle w:val="SourceCode"/>
      </w:pPr>
      <w:r>
        <w:t>000539 |       }</w:t>
      </w:r>
    </w:p>
    <w:p>
      <w:pPr>
        <w:pStyle w:val="SourceCode"/>
      </w:pPr>
      <w:r>
        <w:t>000540 |     },</w:t>
      </w:r>
    </w:p>
    <w:p>
      <w:pPr>
        <w:pStyle w:val="SourceCode"/>
      </w:pPr>
      <w:r>
        <w:t>000541 |     "node_modules/minipass": {</w:t>
      </w:r>
    </w:p>
    <w:p>
      <w:pPr>
        <w:pStyle w:val="SourceCode"/>
      </w:pPr>
      <w:r>
        <w:t>000542 |       "version": "5.0.0",</w:t>
      </w:r>
    </w:p>
    <w:p>
      <w:pPr>
        <w:pStyle w:val="SourceCode"/>
      </w:pPr>
      <w:r>
        <w:t>000543 |       "resolved": "https://registry.npmjs.org/minipass/-/minipass-5.0.0.tgz",</w:t>
      </w:r>
    </w:p>
    <w:p>
      <w:pPr>
        <w:pStyle w:val="SourceCode"/>
      </w:pPr>
      <w:r>
        <w:t>000544 |       "integrity": "sha512-3FnjYuehv9k6ovOEbyOswadCDPX1piCfhV8ncmYtHOjuPwylVWsghTLo7rabjC3Rx5xD4HDx8Wm1xnMF7S5qFQ==",</w:t>
      </w:r>
    </w:p>
    <w:p>
      <w:pPr>
        <w:pStyle w:val="SourceCode"/>
      </w:pPr>
      <w:r>
        <w:t>000545 |       "license": "ISC",</w:t>
      </w:r>
    </w:p>
    <w:p>
      <w:pPr>
        <w:pStyle w:val="SourceCode"/>
      </w:pPr>
      <w:r>
        <w:t>000546 |       "optional": true,</w:t>
      </w:r>
    </w:p>
    <w:p>
      <w:pPr>
        <w:pStyle w:val="SourceCode"/>
      </w:pPr>
      <w:r>
        <w:t>000547 |       "engines": {</w:t>
      </w:r>
    </w:p>
    <w:p>
      <w:pPr>
        <w:pStyle w:val="SourceCode"/>
      </w:pPr>
      <w:r>
        <w:t>000548 |         "node": "&gt;=8"</w:t>
      </w:r>
    </w:p>
    <w:p>
      <w:pPr>
        <w:pStyle w:val="SourceCode"/>
      </w:pPr>
      <w:r>
        <w:t>000549 |       }</w:t>
      </w:r>
    </w:p>
    <w:p>
      <w:pPr>
        <w:pStyle w:val="SourceCode"/>
      </w:pPr>
      <w:r>
        <w:t>000550 |     },</w:t>
      </w:r>
    </w:p>
    <w:p>
      <w:pPr>
        <w:pStyle w:val="SourceCode"/>
      </w:pPr>
      <w:r>
        <w:t>000551 |     "node_modules/minizlib": {</w:t>
      </w:r>
    </w:p>
    <w:p>
      <w:pPr>
        <w:pStyle w:val="SourceCode"/>
      </w:pPr>
      <w:r>
        <w:t>000552 |       "version": "2.1.2",</w:t>
      </w:r>
    </w:p>
    <w:p>
      <w:pPr>
        <w:pStyle w:val="SourceCode"/>
      </w:pPr>
      <w:r>
        <w:t>000553 |       "resolved": "https://registry.npmjs.org/minizlib/-/minizlib-2.1.2.tgz",</w:t>
      </w:r>
    </w:p>
    <w:p>
      <w:pPr>
        <w:pStyle w:val="SourceCode"/>
      </w:pPr>
      <w:r>
        <w:t>000554 |       "integrity": "sha512-bAxsR8BVfj60DWXHE3u30oHzfl4G7khkSuPW+qvpd7jFRHm7dLxOjUk1EHACJ/hxLY8phGJ0YhYHZo7jil7Qdg==",</w:t>
      </w:r>
    </w:p>
    <w:p>
      <w:pPr>
        <w:pStyle w:val="SourceCode"/>
      </w:pPr>
      <w:r>
        <w:t>000555 |       "license": "MIT",</w:t>
      </w:r>
    </w:p>
    <w:p>
      <w:pPr>
        <w:pStyle w:val="SourceCode"/>
      </w:pPr>
      <w:r>
        <w:t>000556 |       "optional": true,</w:t>
      </w:r>
    </w:p>
    <w:p>
      <w:pPr>
        <w:pStyle w:val="SourceCode"/>
      </w:pPr>
      <w:r>
        <w:t>000557 |       "dependencies": {</w:t>
      </w:r>
    </w:p>
    <w:p>
      <w:pPr>
        <w:pStyle w:val="SourceCode"/>
      </w:pPr>
      <w:r>
        <w:t>000558 |         "minipass": "^3.0.0",</w:t>
      </w:r>
    </w:p>
    <w:p>
      <w:pPr>
        <w:pStyle w:val="SourceCode"/>
      </w:pPr>
      <w:r>
        <w:t>000559 |         "yallist": "^4.0.0"</w:t>
      </w:r>
    </w:p>
    <w:p>
      <w:pPr>
        <w:pStyle w:val="SourceCode"/>
      </w:pPr>
      <w:r>
        <w:t>000560 |       },</w:t>
      </w:r>
    </w:p>
    <w:p>
      <w:pPr>
        <w:pStyle w:val="SourceCode"/>
      </w:pPr>
      <w:r>
        <w:t>000561 |       "engines": {</w:t>
      </w:r>
    </w:p>
    <w:p>
      <w:pPr>
        <w:pStyle w:val="SourceCode"/>
      </w:pPr>
      <w:r>
        <w:t>000562 |         "node": "&gt;= 8"</w:t>
      </w:r>
    </w:p>
    <w:p>
      <w:pPr>
        <w:pStyle w:val="SourceCode"/>
      </w:pPr>
      <w:r>
        <w:t>000563 |       }</w:t>
      </w:r>
    </w:p>
    <w:p>
      <w:pPr>
        <w:pStyle w:val="SourceCode"/>
      </w:pPr>
      <w:r>
        <w:t>000564 |     },</w:t>
      </w:r>
    </w:p>
    <w:p>
      <w:pPr>
        <w:pStyle w:val="SourceCode"/>
      </w:pPr>
      <w:r>
        <w:t>000565 |     "node_modules/minizlib/node_modules/minipass": {</w:t>
      </w:r>
    </w:p>
    <w:p>
      <w:pPr>
        <w:pStyle w:val="SourceCode"/>
      </w:pPr>
      <w:r>
        <w:t>000566 |       "version": "3.3.6",</w:t>
      </w:r>
    </w:p>
    <w:p>
      <w:pPr>
        <w:pStyle w:val="SourceCode"/>
      </w:pPr>
      <w:r>
        <w:t>000567 |       "resolved": "https://registry.npmjs.org/minipass/-/minipass-3.3.6.tgz",</w:t>
      </w:r>
    </w:p>
    <w:p>
      <w:pPr>
        <w:pStyle w:val="SourceCode"/>
      </w:pPr>
      <w:r>
        <w:t>000568 |       "integrity": "sha512-DxiNidxSEK+tHG6zOIklvNOwm3hvCrbUrdtzY74U6HKTJxvIDfOUL5W5P2Ghd3DTkhhKPYGqeNUIh5qcM4YBfw==",</w:t>
      </w:r>
    </w:p>
    <w:p>
      <w:pPr>
        <w:pStyle w:val="SourceCode"/>
      </w:pPr>
      <w:r>
        <w:t>000569 |       "license": "ISC",</w:t>
      </w:r>
    </w:p>
    <w:p>
      <w:pPr>
        <w:pStyle w:val="SourceCode"/>
      </w:pPr>
      <w:r>
        <w:t>000570 |       "optional": true,</w:t>
      </w:r>
    </w:p>
    <w:p>
      <w:pPr>
        <w:pStyle w:val="SourceCode"/>
      </w:pPr>
      <w:r>
        <w:t>000571 |       "dependencies": {</w:t>
      </w:r>
    </w:p>
    <w:p>
      <w:pPr>
        <w:pStyle w:val="SourceCode"/>
      </w:pPr>
      <w:r>
        <w:t>000572 |         "yallist": "^4.0.0"</w:t>
      </w:r>
    </w:p>
    <w:p>
      <w:pPr>
        <w:pStyle w:val="SourceCode"/>
      </w:pPr>
      <w:r>
        <w:t>000573 |       },</w:t>
      </w:r>
    </w:p>
    <w:p>
      <w:pPr>
        <w:pStyle w:val="SourceCode"/>
      </w:pPr>
      <w:r>
        <w:t>000574 |       "engines": {</w:t>
      </w:r>
    </w:p>
    <w:p>
      <w:pPr>
        <w:pStyle w:val="SourceCode"/>
      </w:pPr>
      <w:r>
        <w:t>000575 |         "node": "&gt;=8"</w:t>
      </w:r>
    </w:p>
    <w:p>
      <w:pPr>
        <w:pStyle w:val="SourceCode"/>
      </w:pPr>
      <w:r>
        <w:t>000576 |       }</w:t>
      </w:r>
    </w:p>
    <w:p>
      <w:pPr>
        <w:pStyle w:val="SourceCode"/>
      </w:pPr>
      <w:r>
        <w:t>000577 |     },</w:t>
      </w:r>
    </w:p>
    <w:p>
      <w:pPr>
        <w:pStyle w:val="SourceCode"/>
      </w:pPr>
      <w:r>
        <w:t>000578 |     "node_modules/mkdirp": {</w:t>
      </w:r>
    </w:p>
    <w:p>
      <w:pPr>
        <w:pStyle w:val="SourceCode"/>
      </w:pPr>
      <w:r>
        <w:t>000579 |       "version": "1.0.4",</w:t>
      </w:r>
    </w:p>
    <w:p>
      <w:pPr>
        <w:pStyle w:val="SourceCode"/>
      </w:pPr>
      <w:r>
        <w:t>000580 |       "resolved": "https://registry.npmjs.org/mkdirp/-/mkdirp-1.0.4.tgz",</w:t>
      </w:r>
    </w:p>
    <w:p>
      <w:pPr>
        <w:pStyle w:val="SourceCode"/>
      </w:pPr>
      <w:r>
        <w:t>000581 |       "integrity": "sha512-vVqVZQyf3WLx2Shd0qJ9xuvqgAyKPLAiqITEtqW0oIUjzo3PePDd6fW9iFz30ef7Ysp/oiWqbhszeGWW2T6Gzw==",</w:t>
      </w:r>
    </w:p>
    <w:p>
      <w:pPr>
        <w:pStyle w:val="SourceCode"/>
      </w:pPr>
      <w:r>
        <w:t>000582 |       "license": "MIT",</w:t>
      </w:r>
    </w:p>
    <w:p>
      <w:pPr>
        <w:pStyle w:val="SourceCode"/>
      </w:pPr>
      <w:r>
        <w:t>000583 |       "optional": true,</w:t>
      </w:r>
    </w:p>
    <w:p>
      <w:pPr>
        <w:pStyle w:val="SourceCode"/>
      </w:pPr>
      <w:r>
        <w:t>000584 |       "bin": {</w:t>
      </w:r>
    </w:p>
    <w:p>
      <w:pPr>
        <w:pStyle w:val="SourceCode"/>
      </w:pPr>
      <w:r>
        <w:t>000585 |         "mkdirp": "bin/cmd.js"</w:t>
      </w:r>
    </w:p>
    <w:p>
      <w:pPr>
        <w:pStyle w:val="SourceCode"/>
      </w:pPr>
      <w:r>
        <w:t>000586 |       },</w:t>
      </w:r>
    </w:p>
    <w:p>
      <w:pPr>
        <w:pStyle w:val="SourceCode"/>
      </w:pPr>
      <w:r>
        <w:t>000587 |       "engines": {</w:t>
      </w:r>
    </w:p>
    <w:p>
      <w:pPr>
        <w:pStyle w:val="SourceCode"/>
      </w:pPr>
      <w:r>
        <w:t>000588 |         "node": "&gt;=10"</w:t>
      </w:r>
    </w:p>
    <w:p>
      <w:pPr>
        <w:pStyle w:val="SourceCode"/>
      </w:pPr>
      <w:r>
        <w:t>000589 |       }</w:t>
      </w:r>
    </w:p>
    <w:p>
      <w:pPr>
        <w:pStyle w:val="SourceCode"/>
      </w:pPr>
      <w:r>
        <w:t>000590 |     },</w:t>
      </w:r>
    </w:p>
    <w:p>
      <w:pPr>
        <w:pStyle w:val="SourceCode"/>
      </w:pPr>
      <w:r>
        <w:t>000591 |     "node_modules/ms": {</w:t>
      </w:r>
    </w:p>
    <w:p>
      <w:pPr>
        <w:pStyle w:val="SourceCode"/>
      </w:pPr>
      <w:r>
        <w:t>000592 |       "version": "2.1.3",</w:t>
      </w:r>
    </w:p>
    <w:p>
      <w:pPr>
        <w:pStyle w:val="SourceCode"/>
      </w:pPr>
      <w:r>
        <w:t>000593 |       "resolved": "https://registry.npmjs.org/ms/-/ms-2.1.3.tgz",</w:t>
      </w:r>
    </w:p>
    <w:p>
      <w:pPr>
        <w:pStyle w:val="SourceCode"/>
      </w:pPr>
      <w:r>
        <w:t>000594 |       "integrity": "sha512-6FlzubTLZG3J2a/NVCAleEhjzq5oxgHyaCU9yYXvcLsvoVaHJq/s5xXI6/XXP6tz7R9xAOtHnSO/tXtF3WRTlA==",</w:t>
      </w:r>
    </w:p>
    <w:p>
      <w:pPr>
        <w:pStyle w:val="SourceCode"/>
      </w:pPr>
      <w:r>
        <w:t>000595 |       "license": "MIT",</w:t>
      </w:r>
    </w:p>
    <w:p>
      <w:pPr>
        <w:pStyle w:val="SourceCode"/>
      </w:pPr>
      <w:r>
        <w:t>000596 |       "optional": true</w:t>
      </w:r>
    </w:p>
    <w:p>
      <w:pPr>
        <w:pStyle w:val="SourceCode"/>
      </w:pPr>
      <w:r>
        <w:t>000597 |     },</w:t>
      </w:r>
    </w:p>
    <w:p>
      <w:pPr>
        <w:pStyle w:val="SourceCode"/>
      </w:pPr>
      <w:r>
        <w:t>000598 |     "node_modules/nan": {</w:t>
      </w:r>
    </w:p>
    <w:p>
      <w:pPr>
        <w:pStyle w:val="SourceCode"/>
      </w:pPr>
      <w:r>
        <w:t>000599 |       "version": "2.29.0",</w:t>
      </w:r>
    </w:p>
    <w:p>
      <w:pPr>
        <w:pStyle w:val="SourceCode"/>
      </w:pPr>
      <w:r>
        <w:t>000600 |       "resolved": "https://registry.npmjs.org/nan/-/nan-2.29.0.tgz",</w:t>
      </w:r>
    </w:p>
    <w:p>
      <w:pPr>
        <w:pStyle w:val="SourceCode"/>
      </w:pPr>
      <w:r>
        <w:t>000601 |       "integrity": "sha512-GlGk3HIvitbvs+LT3g6XUP1kpirKNvmDFwF/bmo6XNWSb/eYEs/O4bfgIEIXCZ+lIOTS5xNwDvSGMw6FJdAhtA==",</w:t>
      </w:r>
    </w:p>
    <w:p>
      <w:pPr>
        <w:pStyle w:val="SourceCode"/>
      </w:pPr>
      <w:r>
        <w:t>000602 |       "license": "MIT",</w:t>
      </w:r>
    </w:p>
    <w:p>
      <w:pPr>
        <w:pStyle w:val="SourceCode"/>
      </w:pPr>
      <w:r>
        <w:t>000603 |       "optional": true</w:t>
      </w:r>
    </w:p>
    <w:p>
      <w:pPr>
        <w:pStyle w:val="SourceCode"/>
      </w:pPr>
      <w:r>
        <w:t>000604 |     },</w:t>
      </w:r>
    </w:p>
    <w:p>
      <w:pPr>
        <w:pStyle w:val="SourceCode"/>
      </w:pPr>
      <w:r>
        <w:t>000605 |     "node_modules/node-fetch": {</w:t>
      </w:r>
    </w:p>
    <w:p>
      <w:pPr>
        <w:pStyle w:val="SourceCode"/>
      </w:pPr>
      <w:r>
        <w:t>000606 |       "version": "2.7.0",</w:t>
      </w:r>
    </w:p>
    <w:p>
      <w:pPr>
        <w:pStyle w:val="SourceCode"/>
      </w:pPr>
      <w:r>
        <w:t>000607 |       "resolved": "https://registry.npmjs.org/node-fetch/-/node-fetch-2.7.0.tgz",</w:t>
      </w:r>
    </w:p>
    <w:p>
      <w:pPr>
        <w:pStyle w:val="SourceCode"/>
      </w:pPr>
      <w:r>
        <w:t>000608 |       "integrity": "sha512-c4FRfUm/dbcWZ7U+1Wq0AwCyFL+3nt2bEw05wfxSz+DWpWsitgmSgYmy2dQdWyKC1694ELPqMs/YzUSNozLt8A==",</w:t>
      </w:r>
    </w:p>
    <w:p>
      <w:pPr>
        <w:pStyle w:val="SourceCode"/>
      </w:pPr>
      <w:r>
        <w:t>000609 |       "license": "MIT",</w:t>
      </w:r>
    </w:p>
    <w:p>
      <w:pPr>
        <w:pStyle w:val="SourceCode"/>
      </w:pPr>
      <w:r>
        <w:t>000610 |       "dependencies": {</w:t>
      </w:r>
    </w:p>
    <w:p>
      <w:pPr>
        <w:pStyle w:val="SourceCode"/>
      </w:pPr>
      <w:r>
        <w:t>000611 |         "whatwg-url": "^5.0.0"</w:t>
      </w:r>
    </w:p>
    <w:p>
      <w:pPr>
        <w:pStyle w:val="SourceCode"/>
      </w:pPr>
      <w:r>
        <w:t>000612 |       },</w:t>
      </w:r>
    </w:p>
    <w:p>
      <w:pPr>
        <w:pStyle w:val="SourceCode"/>
      </w:pPr>
      <w:r>
        <w:t>000613 |       "engines": {</w:t>
      </w:r>
    </w:p>
    <w:p>
      <w:pPr>
        <w:pStyle w:val="SourceCode"/>
      </w:pPr>
      <w:r>
        <w:t>000614 |         "node": "4.x || &gt;=6.0.0"</w:t>
      </w:r>
    </w:p>
    <w:p>
      <w:pPr>
        <w:pStyle w:val="SourceCode"/>
      </w:pPr>
      <w:r>
        <w:t>000615 |       },</w:t>
      </w:r>
    </w:p>
    <w:p>
      <w:pPr>
        <w:pStyle w:val="SourceCode"/>
      </w:pPr>
      <w:r>
        <w:t>000616 |       "peerDependencies": {</w:t>
      </w:r>
    </w:p>
    <w:p>
      <w:pPr>
        <w:pStyle w:val="SourceCode"/>
      </w:pPr>
      <w:r>
        <w:t>000617 |         "encoding": "^0.1.0"</w:t>
      </w:r>
    </w:p>
    <w:p>
      <w:pPr>
        <w:pStyle w:val="SourceCode"/>
      </w:pPr>
      <w:r>
        <w:t>000618 |       },</w:t>
      </w:r>
    </w:p>
    <w:p>
      <w:pPr>
        <w:pStyle w:val="SourceCode"/>
      </w:pPr>
      <w:r>
        <w:t>000619 |       "peerDependenciesMeta": {</w:t>
      </w:r>
    </w:p>
    <w:p>
      <w:pPr>
        <w:pStyle w:val="SourceCode"/>
      </w:pPr>
      <w:r>
        <w:t>000620 |         "encoding": {</w:t>
      </w:r>
    </w:p>
    <w:p>
      <w:pPr>
        <w:pStyle w:val="SourceCode"/>
      </w:pPr>
      <w:r>
        <w:t>000621 |           "optional": true</w:t>
      </w:r>
    </w:p>
    <w:p>
      <w:pPr>
        <w:pStyle w:val="SourceCode"/>
      </w:pPr>
      <w:r>
        <w:t>000622 |         }</w:t>
      </w:r>
    </w:p>
    <w:p>
      <w:pPr>
        <w:pStyle w:val="SourceCode"/>
      </w:pPr>
      <w:r>
        <w:t>000623 |       }</w:t>
      </w:r>
    </w:p>
    <w:p>
      <w:pPr>
        <w:pStyle w:val="SourceCode"/>
      </w:pPr>
      <w:r>
        <w:t>000624 |     },</w:t>
      </w:r>
    </w:p>
    <w:p>
      <w:pPr>
        <w:pStyle w:val="SourceCode"/>
      </w:pPr>
      <w:r>
        <w:t>000625 |     "node_modules/nopt": {</w:t>
      </w:r>
    </w:p>
    <w:p>
      <w:pPr>
        <w:pStyle w:val="SourceCode"/>
      </w:pPr>
      <w:r>
        <w:t>000626 |       "version": "5.0.0",</w:t>
      </w:r>
    </w:p>
    <w:p>
      <w:pPr>
        <w:pStyle w:val="SourceCode"/>
      </w:pPr>
      <w:r>
        <w:t>000627 |       "resolved": "https://registry.npmjs.org/nopt/-/nopt-5.0.0.tgz",</w:t>
      </w:r>
    </w:p>
    <w:p>
      <w:pPr>
        <w:pStyle w:val="SourceCode"/>
      </w:pPr>
      <w:r>
        <w:t>000628 |       "integrity": "sha512-Tbj67rffqceeLpcRXrT7vKAN8CwfPeIBgM7E6iBkmKLV7bEMwpGgYLGv0jACUsECaa/vuxP0IjEont6umdMgtQ==",</w:t>
      </w:r>
    </w:p>
    <w:p>
      <w:pPr>
        <w:pStyle w:val="SourceCode"/>
      </w:pPr>
      <w:r>
        <w:t>000629 |       "license": "ISC",</w:t>
      </w:r>
    </w:p>
    <w:p>
      <w:pPr>
        <w:pStyle w:val="SourceCode"/>
      </w:pPr>
      <w:r>
        <w:t>000630 |       "optional": true,</w:t>
      </w:r>
    </w:p>
    <w:p>
      <w:pPr>
        <w:pStyle w:val="SourceCode"/>
      </w:pPr>
      <w:r>
        <w:t>000631 |       "dependencies": {</w:t>
      </w:r>
    </w:p>
    <w:p>
      <w:pPr>
        <w:pStyle w:val="SourceCode"/>
      </w:pPr>
      <w:r>
        <w:t>000632 |         "abbrev": "1"</w:t>
      </w:r>
    </w:p>
    <w:p>
      <w:pPr>
        <w:pStyle w:val="SourceCode"/>
      </w:pPr>
      <w:r>
        <w:t>000633 |       },</w:t>
      </w:r>
    </w:p>
    <w:p>
      <w:pPr>
        <w:pStyle w:val="SourceCode"/>
      </w:pPr>
      <w:r>
        <w:t>000634 |       "bin": {</w:t>
      </w:r>
    </w:p>
    <w:p>
      <w:pPr>
        <w:pStyle w:val="SourceCode"/>
      </w:pPr>
      <w:r>
        <w:t>000635 |         "nopt": "bin/nopt.js"</w:t>
      </w:r>
    </w:p>
    <w:p>
      <w:pPr>
        <w:pStyle w:val="SourceCode"/>
      </w:pPr>
      <w:r>
        <w:t>000636 |       },</w:t>
      </w:r>
    </w:p>
    <w:p>
      <w:pPr>
        <w:pStyle w:val="SourceCode"/>
      </w:pPr>
      <w:r>
        <w:t>000637 |       "engines": {</w:t>
      </w:r>
    </w:p>
    <w:p>
      <w:pPr>
        <w:pStyle w:val="SourceCode"/>
      </w:pPr>
      <w:r>
        <w:t>000638 |         "node": "&gt;=6"</w:t>
      </w:r>
    </w:p>
    <w:p>
      <w:pPr>
        <w:pStyle w:val="SourceCode"/>
      </w:pPr>
      <w:r>
        <w:t>000639 |       }</w:t>
      </w:r>
    </w:p>
    <w:p>
      <w:pPr>
        <w:pStyle w:val="SourceCode"/>
      </w:pPr>
      <w:r>
        <w:t>000640 |     },</w:t>
      </w:r>
    </w:p>
    <w:p>
      <w:pPr>
        <w:pStyle w:val="SourceCode"/>
      </w:pPr>
      <w:r>
        <w:t>000641 |     "node_modules/npmlog": {</w:t>
      </w:r>
    </w:p>
    <w:p>
      <w:pPr>
        <w:pStyle w:val="SourceCode"/>
      </w:pPr>
      <w:r>
        <w:t>000642 |       "version": "5.0.1",</w:t>
      </w:r>
    </w:p>
    <w:p>
      <w:pPr>
        <w:pStyle w:val="SourceCode"/>
      </w:pPr>
      <w:r>
        <w:t>000643 |       "resolved": "https://registry.npmjs.org/npmlog/-/npmlog-5.0.1.tgz",</w:t>
      </w:r>
    </w:p>
    <w:p>
      <w:pPr>
        <w:pStyle w:val="SourceCode"/>
      </w:pPr>
      <w:r>
        <w:t>000644 |       "integrity": "sha512-AqZtDUWOMKs1G/8lwylVjrdYgqA4d9nu8hc+0gzRxlDb1I10+FHBGMXs6aiQHFdCUUlqH99MUMuLfzWDNDtfxw==",</w:t>
      </w:r>
    </w:p>
    <w:p>
      <w:pPr>
        <w:pStyle w:val="SourceCode"/>
      </w:pPr>
      <w:r>
        <w:t>000645 |       "deprecated": "This package is no longer supported.",</w:t>
      </w:r>
    </w:p>
    <w:p>
      <w:pPr>
        <w:pStyle w:val="SourceCode"/>
      </w:pPr>
      <w:r>
        <w:t>000646 |       "license": "ISC",</w:t>
      </w:r>
    </w:p>
    <w:p>
      <w:pPr>
        <w:pStyle w:val="SourceCode"/>
      </w:pPr>
      <w:r>
        <w:t>000647 |       "optional": true,</w:t>
      </w:r>
    </w:p>
    <w:p>
      <w:pPr>
        <w:pStyle w:val="SourceCode"/>
      </w:pPr>
      <w:r>
        <w:t>000648 |       "dependencies": {</w:t>
      </w:r>
    </w:p>
    <w:p>
      <w:pPr>
        <w:pStyle w:val="SourceCode"/>
      </w:pPr>
      <w:r>
        <w:t>000649 |         "are-we-there-yet": "^2.0.0",</w:t>
      </w:r>
    </w:p>
    <w:p>
      <w:pPr>
        <w:pStyle w:val="SourceCode"/>
      </w:pPr>
      <w:r>
        <w:t>000650 |         "console-control-strings": "^1.1.0",</w:t>
      </w:r>
    </w:p>
    <w:p>
      <w:pPr>
        <w:pStyle w:val="SourceCode"/>
      </w:pPr>
      <w:r>
        <w:t>000651 |         "gauge": "^3.0.0",</w:t>
      </w:r>
    </w:p>
    <w:p>
      <w:pPr>
        <w:pStyle w:val="SourceCode"/>
      </w:pPr>
      <w:r>
        <w:t>000652 |         "set-blocking": "^2.0.0"</w:t>
      </w:r>
    </w:p>
    <w:p>
      <w:pPr>
        <w:pStyle w:val="SourceCode"/>
      </w:pPr>
      <w:r>
        <w:t>000653 |       }</w:t>
      </w:r>
    </w:p>
    <w:p>
      <w:pPr>
        <w:pStyle w:val="SourceCode"/>
      </w:pPr>
      <w:r>
        <w:t>000654 |     },</w:t>
      </w:r>
    </w:p>
    <w:p>
      <w:pPr>
        <w:pStyle w:val="SourceCode"/>
      </w:pPr>
      <w:r>
        <w:t>000655 |     "node_modules/object-assign": {</w:t>
      </w:r>
    </w:p>
    <w:p>
      <w:pPr>
        <w:pStyle w:val="SourceCode"/>
      </w:pPr>
      <w:r>
        <w:t>000656 |       "version": "4.1.1",</w:t>
      </w:r>
    </w:p>
    <w:p>
      <w:pPr>
        <w:pStyle w:val="SourceCode"/>
      </w:pPr>
      <w:r>
        <w:t>000657 |       "resolved": "https://registry.npmjs.org/object-assign/-/object-assign-4.1.1.tgz",</w:t>
      </w:r>
    </w:p>
    <w:p>
      <w:pPr>
        <w:pStyle w:val="SourceCode"/>
      </w:pPr>
      <w:r>
        <w:t>000658 |       "integrity": "sha512-rJgTQnkUnH1sFw8yT6VSU3zD3sWmu6sZhIseY8VX+GRu3P6F7Fu+JNDoXfklElbLJSnc3FUQHVe4cU5hj+BcUg==",</w:t>
      </w:r>
    </w:p>
    <w:p>
      <w:pPr>
        <w:pStyle w:val="SourceCode"/>
      </w:pPr>
      <w:r>
        <w:t>000659 |       "license": "MIT",</w:t>
      </w:r>
    </w:p>
    <w:p>
      <w:pPr>
        <w:pStyle w:val="SourceCode"/>
      </w:pPr>
      <w:r>
        <w:t>000660 |       "optional": true,</w:t>
      </w:r>
    </w:p>
    <w:p>
      <w:pPr>
        <w:pStyle w:val="SourceCode"/>
      </w:pPr>
      <w:r>
        <w:t>000661 |       "engines": {</w:t>
      </w:r>
    </w:p>
    <w:p>
      <w:pPr>
        <w:pStyle w:val="SourceCode"/>
      </w:pPr>
      <w:r>
        <w:t>000662 |         "node": "&gt;=0.10.0"</w:t>
      </w:r>
    </w:p>
    <w:p>
      <w:pPr>
        <w:pStyle w:val="SourceCode"/>
      </w:pPr>
      <w:r>
        <w:t>000663 |       }</w:t>
      </w:r>
    </w:p>
    <w:p>
      <w:pPr>
        <w:pStyle w:val="SourceCode"/>
      </w:pPr>
      <w:r>
        <w:t>000664 |     },</w:t>
      </w:r>
    </w:p>
    <w:p>
      <w:pPr>
        <w:pStyle w:val="SourceCode"/>
      </w:pPr>
      <w:r>
        <w:t>000665 |     "node_modules/once": {</w:t>
      </w:r>
    </w:p>
    <w:p>
      <w:pPr>
        <w:pStyle w:val="SourceCode"/>
      </w:pPr>
      <w:r>
        <w:t>000666 |       "version": "1.4.0",</w:t>
      </w:r>
    </w:p>
    <w:p>
      <w:pPr>
        <w:pStyle w:val="SourceCode"/>
      </w:pPr>
      <w:r>
        <w:t>000667 |       "resolved": "https://registry.npmjs.org/once/-/once-1.4.0.tgz",</w:t>
      </w:r>
    </w:p>
    <w:p>
      <w:pPr>
        <w:pStyle w:val="SourceCode"/>
      </w:pPr>
      <w:r>
        <w:t>000668 |       "integrity": "sha512-lNaJgI+2Q5URQBkccEKHTQOPaXdUxnZZElQTZY0MFUAuaEqe1E+Nyvgdz/aIyNi6Z9MzO5dv1H8n58/GELp3+w==",</w:t>
      </w:r>
    </w:p>
    <w:p>
      <w:pPr>
        <w:pStyle w:val="SourceCode"/>
      </w:pPr>
      <w:r>
        <w:t>000669 |       "license": "ISC",</w:t>
      </w:r>
    </w:p>
    <w:p>
      <w:pPr>
        <w:pStyle w:val="SourceCode"/>
      </w:pPr>
      <w:r>
        <w:t>000670 |       "optional": true,</w:t>
      </w:r>
    </w:p>
    <w:p>
      <w:pPr>
        <w:pStyle w:val="SourceCode"/>
      </w:pPr>
      <w:r>
        <w:t>000671 |       "dependencies": {</w:t>
      </w:r>
    </w:p>
    <w:p>
      <w:pPr>
        <w:pStyle w:val="SourceCode"/>
      </w:pPr>
      <w:r>
        <w:t>000672 |         "wrappy": "1"</w:t>
      </w:r>
    </w:p>
    <w:p>
      <w:pPr>
        <w:pStyle w:val="SourceCode"/>
      </w:pPr>
      <w:r>
        <w:t>000673 |       }</w:t>
      </w:r>
    </w:p>
    <w:p>
      <w:pPr>
        <w:pStyle w:val="SourceCode"/>
      </w:pPr>
      <w:r>
        <w:t>000674 |     },</w:t>
      </w:r>
    </w:p>
    <w:p>
      <w:pPr>
        <w:pStyle w:val="SourceCode"/>
      </w:pPr>
      <w:r>
        <w:t>000675 |     "node_modules/opencollective-postinstall": {</w:t>
      </w:r>
    </w:p>
    <w:p>
      <w:pPr>
        <w:pStyle w:val="SourceCode"/>
      </w:pPr>
      <w:r>
        <w:t>000676 |       "version": "2.0.3",</w:t>
      </w:r>
    </w:p>
    <w:p>
      <w:pPr>
        <w:pStyle w:val="SourceCode"/>
      </w:pPr>
      <w:r>
        <w:t>000677 |       "resolved": "https://registry.npmjs.org/opencollective-postinstall/-/opencollective-postinstall-2.0.3.tgz",</w:t>
      </w:r>
    </w:p>
    <w:p>
      <w:pPr>
        <w:pStyle w:val="SourceCode"/>
      </w:pPr>
      <w:r>
        <w:t>000678 |       "integrity": "sha512-8AV/sCtuzUeTo8gQK5qDZzARrulB3egtLzFgteqB2tcT4Mw7B8Kt7JcDHmltjz6FOAHsvTevk70gZEbhM4ZS9Q==",</w:t>
      </w:r>
    </w:p>
    <w:p>
      <w:pPr>
        <w:pStyle w:val="SourceCode"/>
      </w:pPr>
      <w:r>
        <w:t>000679 |       "license": "MIT",</w:t>
      </w:r>
    </w:p>
    <w:p>
      <w:pPr>
        <w:pStyle w:val="SourceCode"/>
      </w:pPr>
      <w:r>
        <w:t>000680 |       "bin": {</w:t>
      </w:r>
    </w:p>
    <w:p>
      <w:pPr>
        <w:pStyle w:val="SourceCode"/>
      </w:pPr>
      <w:r>
        <w:t>000681 |         "opencollective-postinstall": "index.js"</w:t>
      </w:r>
    </w:p>
    <w:p>
      <w:pPr>
        <w:pStyle w:val="SourceCode"/>
      </w:pPr>
      <w:r>
        <w:t>000682 |       }</w:t>
      </w:r>
    </w:p>
    <w:p>
      <w:pPr>
        <w:pStyle w:val="SourceCode"/>
      </w:pPr>
      <w:r>
        <w:t>000683 |     },</w:t>
      </w:r>
    </w:p>
    <w:p>
      <w:pPr>
        <w:pStyle w:val="SourceCode"/>
      </w:pPr>
      <w:r>
        <w:t>000684 |     "node_modules/pako": {</w:t>
      </w:r>
    </w:p>
    <w:p>
      <w:pPr>
        <w:pStyle w:val="SourceCode"/>
      </w:pPr>
      <w:r>
        <w:t>000685 |       "version": "1.0.11",</w:t>
      </w:r>
    </w:p>
    <w:p>
      <w:pPr>
        <w:pStyle w:val="SourceCode"/>
      </w:pPr>
      <w:r>
        <w:t>000686 |       "resolved": "https://registry.npmjs.org/pako/-/pako-1.0.11.tgz",</w:t>
      </w:r>
    </w:p>
    <w:p>
      <w:pPr>
        <w:pStyle w:val="SourceCode"/>
      </w:pPr>
      <w:r>
        <w:t>000687 |       "integrity": "sha512-4hLB8Py4zZce5s4yd9XzopqwVv/yGNhV1Bl8NTmCq1763HeK2+EwVTv+leGeL13Dnh2wfbqowVPXCIO0z4taYw==",</w:t>
      </w:r>
    </w:p>
    <w:p>
      <w:pPr>
        <w:pStyle w:val="SourceCode"/>
      </w:pPr>
      <w:r>
        <w:t>000688 |       "license": "(MIT AND Zlib)"</w:t>
      </w:r>
    </w:p>
    <w:p>
      <w:pPr>
        <w:pStyle w:val="SourceCode"/>
      </w:pPr>
      <w:r>
        <w:t>000689 |     },</w:t>
      </w:r>
    </w:p>
    <w:p>
      <w:pPr>
        <w:pStyle w:val="SourceCode"/>
      </w:pPr>
      <w:r>
        <w:t>000690 |     "node_modules/path-is-absolute": {</w:t>
      </w:r>
    </w:p>
    <w:p>
      <w:pPr>
        <w:pStyle w:val="SourceCode"/>
      </w:pPr>
      <w:r>
        <w:t>000691 |       "version": "1.0.1",</w:t>
      </w:r>
    </w:p>
    <w:p>
      <w:pPr>
        <w:pStyle w:val="SourceCode"/>
      </w:pPr>
      <w:r>
        <w:t>000692 |       "resolved": "https://registry.npmjs.org/path-is-absolute/-/path-is-absolute-1.0.1.tgz",</w:t>
      </w:r>
    </w:p>
    <w:p>
      <w:pPr>
        <w:pStyle w:val="SourceCode"/>
      </w:pPr>
      <w:r>
        <w:t>000693 |       "integrity": "sha512-AVbw3UJ2e9bq64vSaS9Am0fje1Pa8pbGqTTsmXfaIiMpnr5DlDhfJOuLj9Sf95ZPVDAUerDfEk88MPmPe7UCQg==",</w:t>
      </w:r>
    </w:p>
    <w:p>
      <w:pPr>
        <w:pStyle w:val="SourceCode"/>
      </w:pPr>
      <w:r>
        <w:t>000694 |       "license": "MIT",</w:t>
      </w:r>
    </w:p>
    <w:p>
      <w:pPr>
        <w:pStyle w:val="SourceCode"/>
      </w:pPr>
      <w:r>
        <w:t>000695 |       "optional": true,</w:t>
      </w:r>
    </w:p>
    <w:p>
      <w:pPr>
        <w:pStyle w:val="SourceCode"/>
      </w:pPr>
      <w:r>
        <w:t>000696 |       "engines": {</w:t>
      </w:r>
    </w:p>
    <w:p>
      <w:pPr>
        <w:pStyle w:val="SourceCode"/>
      </w:pPr>
      <w:r>
        <w:t>000697 |         "node": "&gt;=0.10.0"</w:t>
      </w:r>
    </w:p>
    <w:p>
      <w:pPr>
        <w:pStyle w:val="SourceCode"/>
      </w:pPr>
      <w:r>
        <w:t>000698 |       }</w:t>
      </w:r>
    </w:p>
    <w:p>
      <w:pPr>
        <w:pStyle w:val="SourceCode"/>
      </w:pPr>
      <w:r>
        <w:t>000699 |     },</w:t>
      </w:r>
    </w:p>
    <w:p>
      <w:pPr>
        <w:pStyle w:val="SourceCode"/>
      </w:pPr>
      <w:r>
        <w:t>000700 |     "node_modules/path2d-polyfill": {</w:t>
      </w:r>
    </w:p>
    <w:p>
      <w:pPr>
        <w:pStyle w:val="SourceCode"/>
      </w:pPr>
      <w:r>
        <w:t>000701 |       "version": "2.0.1",</w:t>
      </w:r>
    </w:p>
    <w:p>
      <w:pPr>
        <w:pStyle w:val="SourceCode"/>
      </w:pPr>
      <w:r>
        <w:t>000702 |       "resolved": "https://registry.npmjs.org/path2d-polyfill/-/path2d-polyfill-2.0.1.tgz",</w:t>
      </w:r>
    </w:p>
    <w:p>
      <w:pPr>
        <w:pStyle w:val="SourceCode"/>
      </w:pPr>
      <w:r>
        <w:t>000703 |       "integrity": "sha512-ad/3bsalbbWhmBo0D6FZ4RNMwsLsPpL6gnvhuSaU5Vm7b06Kr5ubSltQQ0T7YKsiJQO+g22zJ4dJKNTXIyOXtA==",</w:t>
      </w:r>
    </w:p>
    <w:p>
      <w:pPr>
        <w:pStyle w:val="SourceCode"/>
      </w:pPr>
      <w:r>
        <w:t>000704 |       "license": "MIT",</w:t>
      </w:r>
    </w:p>
    <w:p>
      <w:pPr>
        <w:pStyle w:val="SourceCode"/>
      </w:pPr>
      <w:r>
        <w:t>000705 |       "optional": true,</w:t>
      </w:r>
    </w:p>
    <w:p>
      <w:pPr>
        <w:pStyle w:val="SourceCode"/>
      </w:pPr>
      <w:r>
        <w:t>000706 |       "engines": {</w:t>
      </w:r>
    </w:p>
    <w:p>
      <w:pPr>
        <w:pStyle w:val="SourceCode"/>
      </w:pPr>
      <w:r>
        <w:t>000707 |         "node": "&gt;=8"</w:t>
      </w:r>
    </w:p>
    <w:p>
      <w:pPr>
        <w:pStyle w:val="SourceCode"/>
      </w:pPr>
      <w:r>
        <w:t>000708 |       }</w:t>
      </w:r>
    </w:p>
    <w:p>
      <w:pPr>
        <w:pStyle w:val="SourceCode"/>
      </w:pPr>
      <w:r>
        <w:t>000709 |     },</w:t>
      </w:r>
    </w:p>
    <w:p>
      <w:pPr>
        <w:pStyle w:val="SourceCode"/>
      </w:pPr>
      <w:r>
        <w:t>000710 |     "node_modules/pdf-lib": {</w:t>
      </w:r>
    </w:p>
    <w:p>
      <w:pPr>
        <w:pStyle w:val="SourceCode"/>
      </w:pPr>
      <w:r>
        <w:t>000711 |       "version": "1.17.1",</w:t>
      </w:r>
    </w:p>
    <w:p>
      <w:pPr>
        <w:pStyle w:val="SourceCode"/>
      </w:pPr>
      <w:r>
        <w:t>000712 |       "resolved": "https://registry.npmjs.org/pdf-lib/-/pdf-lib-1.17.1.tgz",</w:t>
      </w:r>
    </w:p>
    <w:p>
      <w:pPr>
        <w:pStyle w:val="SourceCode"/>
      </w:pPr>
      <w:r>
        <w:t>000713 |       "integrity": "sha512-V/mpyJAoTsN4cnP31vc0wfNA1+p20evqqnap0KLoRUN0Yk/p3wN52DOEsL4oBFcLdb76hlpKPtzJIgo67j/XLw==",</w:t>
      </w:r>
    </w:p>
    <w:p>
      <w:pPr>
        <w:pStyle w:val="SourceCode"/>
      </w:pPr>
      <w:r>
        <w:t>000714 |       "license": "MIT",</w:t>
      </w:r>
    </w:p>
    <w:p>
      <w:pPr>
        <w:pStyle w:val="SourceCode"/>
      </w:pPr>
      <w:r>
        <w:t>000715 |       "dependencies": {</w:t>
      </w:r>
    </w:p>
    <w:p>
      <w:pPr>
        <w:pStyle w:val="SourceCode"/>
      </w:pPr>
      <w:r>
        <w:t>000716 |         "@pdf-lib/standard-fonts": "^1.0.0",</w:t>
      </w:r>
    </w:p>
    <w:p>
      <w:pPr>
        <w:pStyle w:val="SourceCode"/>
      </w:pPr>
      <w:r>
        <w:t>000717 |         "@pdf-lib/upng": "^1.0.1",</w:t>
      </w:r>
    </w:p>
    <w:p>
      <w:pPr>
        <w:pStyle w:val="SourceCode"/>
      </w:pPr>
      <w:r>
        <w:t>000718 |         "pako": "^1.0.11",</w:t>
      </w:r>
    </w:p>
    <w:p>
      <w:pPr>
        <w:pStyle w:val="SourceCode"/>
      </w:pPr>
      <w:r>
        <w:t>000719 |         "tslib": "^1.11.1"</w:t>
      </w:r>
    </w:p>
    <w:p>
      <w:pPr>
        <w:pStyle w:val="SourceCode"/>
      </w:pPr>
      <w:r>
        <w:t>000720 |       }</w:t>
      </w:r>
    </w:p>
    <w:p>
      <w:pPr>
        <w:pStyle w:val="SourceCode"/>
      </w:pPr>
      <w:r>
        <w:t>000721 |     },</w:t>
      </w:r>
    </w:p>
    <w:p>
      <w:pPr>
        <w:pStyle w:val="SourceCode"/>
      </w:pPr>
      <w:r>
        <w:t>000722 |     "node_modules/pdfjs-dist": {</w:t>
      </w:r>
    </w:p>
    <w:p>
      <w:pPr>
        <w:pStyle w:val="SourceCode"/>
      </w:pPr>
      <w:r>
        <w:t>000723 |       "version": "3.11.174",</w:t>
      </w:r>
    </w:p>
    <w:p>
      <w:pPr>
        <w:pStyle w:val="SourceCode"/>
      </w:pPr>
      <w:r>
        <w:t>000724 |       "resolved": "https://registry.npmjs.org/pdfjs-dist/-/pdfjs-dist-3.11.174.tgz",</w:t>
      </w:r>
    </w:p>
    <w:p>
      <w:pPr>
        <w:pStyle w:val="SourceCode"/>
      </w:pPr>
      <w:r>
        <w:t>000725 |       "integrity": "sha512-TdTZPf1trZ8/UFu5Cx/GXB7GZM30LT+wWUNfsi6Bq8ePLnb+woNKtDymI2mxZYBpMbonNFqKmiz684DIfnd8dA==",</w:t>
      </w:r>
    </w:p>
    <w:p>
      <w:pPr>
        <w:pStyle w:val="SourceCode"/>
      </w:pPr>
      <w:r>
        <w:t>000726 |       "license": "Apache-2.0",</w:t>
      </w:r>
    </w:p>
    <w:p>
      <w:pPr>
        <w:pStyle w:val="SourceCode"/>
      </w:pPr>
      <w:r>
        <w:t>000727 |       "engines": {</w:t>
      </w:r>
    </w:p>
    <w:p>
      <w:pPr>
        <w:pStyle w:val="SourceCode"/>
      </w:pPr>
      <w:r>
        <w:t>000728 |         "node": "&gt;=18"</w:t>
      </w:r>
    </w:p>
    <w:p>
      <w:pPr>
        <w:pStyle w:val="SourceCode"/>
      </w:pPr>
      <w:r>
        <w:t>000729 |       },</w:t>
      </w:r>
    </w:p>
    <w:p>
      <w:pPr>
        <w:pStyle w:val="SourceCode"/>
      </w:pPr>
      <w:r>
        <w:t>000730 |       "optionalDependencies": {</w:t>
      </w:r>
    </w:p>
    <w:p>
      <w:pPr>
        <w:pStyle w:val="SourceCode"/>
      </w:pPr>
      <w:r>
        <w:t>000731 |         "canvas": "^2.11.2",</w:t>
      </w:r>
    </w:p>
    <w:p>
      <w:pPr>
        <w:pStyle w:val="SourceCode"/>
      </w:pPr>
      <w:r>
        <w:t>000732 |         "path2d-polyfill": "^2.0.1"</w:t>
      </w:r>
    </w:p>
    <w:p>
      <w:pPr>
        <w:pStyle w:val="SourceCode"/>
      </w:pPr>
      <w:r>
        <w:t>000733 |       }</w:t>
      </w:r>
    </w:p>
    <w:p>
      <w:pPr>
        <w:pStyle w:val="SourceCode"/>
      </w:pPr>
      <w:r>
        <w:t>000734 |     },</w:t>
      </w:r>
    </w:p>
    <w:p>
      <w:pPr>
        <w:pStyle w:val="SourceCode"/>
      </w:pPr>
      <w:r>
        <w:t>000735 |     "node_modules/process-nextick-args": {</w:t>
      </w:r>
    </w:p>
    <w:p>
      <w:pPr>
        <w:pStyle w:val="SourceCode"/>
      </w:pPr>
      <w:r>
        <w:t>000736 |       "version": "2.0.1",</w:t>
      </w:r>
    </w:p>
    <w:p>
      <w:pPr>
        <w:pStyle w:val="SourceCode"/>
      </w:pPr>
      <w:r>
        <w:t>000737 |       "resolved": "https://registry.npmjs.org/process-nextick-args/-/process-nextick-args-2.0.1.tgz",</w:t>
      </w:r>
    </w:p>
    <w:p>
      <w:pPr>
        <w:pStyle w:val="SourceCode"/>
      </w:pPr>
      <w:r>
        <w:t>000738 |       "integrity": "sha512-3ouUOpQhtgrbOa17J7+uxOTpITYWaGP7/AhoR3+A+/1e9skrzelGi/dXzEYyvbxubEF6Wn2ypscTKiKJFFn1ag==",</w:t>
      </w:r>
    </w:p>
    <w:p>
      <w:pPr>
        <w:pStyle w:val="SourceCode"/>
      </w:pPr>
      <w:r>
        <w:t>000739 |       "license": "MIT"</w:t>
      </w:r>
    </w:p>
    <w:p>
      <w:pPr>
        <w:pStyle w:val="SourceCode"/>
      </w:pPr>
      <w:r>
        <w:t>000740 |     },</w:t>
      </w:r>
    </w:p>
    <w:p>
      <w:pPr>
        <w:pStyle w:val="SourceCode"/>
      </w:pPr>
      <w:r>
        <w:t>000741 |     "node_modules/readable-stream": {</w:t>
      </w:r>
    </w:p>
    <w:p>
      <w:pPr>
        <w:pStyle w:val="SourceCode"/>
      </w:pPr>
      <w:r>
        <w:t>000742 |       "version": "2.3.8",</w:t>
      </w:r>
    </w:p>
    <w:p>
      <w:pPr>
        <w:pStyle w:val="SourceCode"/>
      </w:pPr>
      <w:r>
        <w:t>000743 |       "resolved": "https://registry.npmjs.org/readable-stream/-/readable-stream-2.3.8.tgz",</w:t>
      </w:r>
    </w:p>
    <w:p>
      <w:pPr>
        <w:pStyle w:val="SourceCode"/>
      </w:pPr>
      <w:r>
        <w:t>000744 |       "integrity": "sha512-8p0AUk4XODgIewSi0l8Epjs+EVnWiK7NoDIEGU0HhE7+ZyY8D1IMY7odu5lRrFXGg71L15KG8QrPmum45RTtdA==",</w:t>
      </w:r>
    </w:p>
    <w:p>
      <w:pPr>
        <w:pStyle w:val="SourceCode"/>
      </w:pPr>
      <w:r>
        <w:t>000745 |       "license": "MIT",</w:t>
      </w:r>
    </w:p>
    <w:p>
      <w:pPr>
        <w:pStyle w:val="SourceCode"/>
      </w:pPr>
      <w:r>
        <w:t>000746 |       "dependencies": {</w:t>
      </w:r>
    </w:p>
    <w:p>
      <w:pPr>
        <w:pStyle w:val="SourceCode"/>
      </w:pPr>
      <w:r>
        <w:t>000747 |         "core-util-is": "~1.0.0",</w:t>
      </w:r>
    </w:p>
    <w:p>
      <w:pPr>
        <w:pStyle w:val="SourceCode"/>
      </w:pPr>
      <w:r>
        <w:t>000748 |         "inherits": "~2.0.3",</w:t>
      </w:r>
    </w:p>
    <w:p>
      <w:pPr>
        <w:pStyle w:val="SourceCode"/>
      </w:pPr>
      <w:r>
        <w:t>000749 |         "isarray": "~1.0.0",</w:t>
      </w:r>
    </w:p>
    <w:p>
      <w:pPr>
        <w:pStyle w:val="SourceCode"/>
      </w:pPr>
      <w:r>
        <w:t>000750 |         "process-nextick-args": "~2.0.0",</w:t>
      </w:r>
    </w:p>
    <w:p>
      <w:pPr>
        <w:pStyle w:val="SourceCode"/>
      </w:pPr>
      <w:r>
        <w:t>000751 |         "safe-buffer": "~5.1.1",</w:t>
      </w:r>
    </w:p>
    <w:p>
      <w:pPr>
        <w:pStyle w:val="SourceCode"/>
      </w:pPr>
      <w:r>
        <w:t>000752 |         "string_decoder": "~1.1.1",</w:t>
      </w:r>
    </w:p>
    <w:p>
      <w:pPr>
        <w:pStyle w:val="SourceCode"/>
      </w:pPr>
      <w:r>
        <w:t>000753 |         "util-deprecate": "~1.0.1"</w:t>
      </w:r>
    </w:p>
    <w:p>
      <w:pPr>
        <w:pStyle w:val="SourceCode"/>
      </w:pPr>
      <w:r>
        <w:t>000754 |       }</w:t>
      </w:r>
    </w:p>
    <w:p>
      <w:pPr>
        <w:pStyle w:val="SourceCode"/>
      </w:pPr>
      <w:r>
        <w:t>000755 |     },</w:t>
      </w:r>
    </w:p>
    <w:p>
      <w:pPr>
        <w:pStyle w:val="SourceCode"/>
      </w:pPr>
      <w:r>
        <w:t>000756 |     "node_modules/regenerator-runtime": {</w:t>
      </w:r>
    </w:p>
    <w:p>
      <w:pPr>
        <w:pStyle w:val="SourceCode"/>
      </w:pPr>
      <w:r>
        <w:t>000757 |       "version": "0.13.11",</w:t>
      </w:r>
    </w:p>
    <w:p>
      <w:pPr>
        <w:pStyle w:val="SourceCode"/>
      </w:pPr>
      <w:r>
        <w:t>000758 |       "resolved": "https://registry.npmjs.org/regenerator-runtime/-/regenerator-runtime-0.13.11.tgz",</w:t>
      </w:r>
    </w:p>
    <w:p>
      <w:pPr>
        <w:pStyle w:val="SourceCode"/>
      </w:pPr>
      <w:r>
        <w:t>000759 |       "integrity": "sha512-kY1AZVr2Ra+t+piVaJ4gxaFaReZVH40AKNo7UCX6W+dEwBo/2oZJzqfuN1qLq1oL45o56cPaTXELwrTh8Fpggg==",</w:t>
      </w:r>
    </w:p>
    <w:p>
      <w:pPr>
        <w:pStyle w:val="SourceCode"/>
      </w:pPr>
      <w:r>
        <w:t>000760 |       "license": "MIT"</w:t>
      </w:r>
    </w:p>
    <w:p>
      <w:pPr>
        <w:pStyle w:val="SourceCode"/>
      </w:pPr>
      <w:r>
        <w:t>000761 |     },</w:t>
      </w:r>
    </w:p>
    <w:p>
      <w:pPr>
        <w:pStyle w:val="SourceCode"/>
      </w:pPr>
      <w:r>
        <w:t>000762 |     "node_modules/rimraf": {</w:t>
      </w:r>
    </w:p>
    <w:p>
      <w:pPr>
        <w:pStyle w:val="SourceCode"/>
      </w:pPr>
      <w:r>
        <w:t>000763 |       "version": "3.0.2",</w:t>
      </w:r>
    </w:p>
    <w:p>
      <w:pPr>
        <w:pStyle w:val="SourceCode"/>
      </w:pPr>
      <w:r>
        <w:t>000764 |       "resolved": "https://registry.npmjs.org/rimraf/-/rimraf-3.0.2.tgz",</w:t>
      </w:r>
    </w:p>
    <w:p>
      <w:pPr>
        <w:pStyle w:val="SourceCode"/>
      </w:pPr>
      <w:r>
        <w:t>000765 |       "integrity": "sha512-JZkJMZkAGFFPP2YqXZXPbMlMBgsxzE8ILs4lMIX/2o0L9UBw9O/Y3o6wFw/i9YLapcUJWwqbi3kdxIPdC62TIA==",</w:t>
      </w:r>
    </w:p>
    <w:p>
      <w:pPr>
        <w:pStyle w:val="SourceCode"/>
      </w:pPr>
      <w:r>
        <w:t>000766 |       "deprecated": "Rimraf versions prior to v4 are no longer supported",</w:t>
      </w:r>
    </w:p>
    <w:p>
      <w:pPr>
        <w:pStyle w:val="SourceCode"/>
      </w:pPr>
      <w:r>
        <w:t>000767 |       "license": "ISC",</w:t>
      </w:r>
    </w:p>
    <w:p>
      <w:pPr>
        <w:pStyle w:val="SourceCode"/>
      </w:pPr>
      <w:r>
        <w:t>000768 |       "optional": true,</w:t>
      </w:r>
    </w:p>
    <w:p>
      <w:pPr>
        <w:pStyle w:val="SourceCode"/>
      </w:pPr>
      <w:r>
        <w:t>000769 |       "dependencies": {</w:t>
      </w:r>
    </w:p>
    <w:p>
      <w:pPr>
        <w:pStyle w:val="SourceCode"/>
      </w:pPr>
      <w:r>
        <w:t>000770 |         "glob": "^7.1.3"</w:t>
      </w:r>
    </w:p>
    <w:p>
      <w:pPr>
        <w:pStyle w:val="SourceCode"/>
      </w:pPr>
      <w:r>
        <w:t>000771 |       },</w:t>
      </w:r>
    </w:p>
    <w:p>
      <w:pPr>
        <w:pStyle w:val="SourceCode"/>
      </w:pPr>
      <w:r>
        <w:t>000772 |       "bin": {</w:t>
      </w:r>
    </w:p>
    <w:p>
      <w:pPr>
        <w:pStyle w:val="SourceCode"/>
      </w:pPr>
      <w:r>
        <w:t>000773 |         "rimraf": "bin.js"</w:t>
      </w:r>
    </w:p>
    <w:p>
      <w:pPr>
        <w:pStyle w:val="SourceCode"/>
      </w:pPr>
      <w:r>
        <w:t>000774 |       },</w:t>
      </w:r>
    </w:p>
    <w:p>
      <w:pPr>
        <w:pStyle w:val="SourceCode"/>
      </w:pPr>
      <w:r>
        <w:t>000775 |       "funding": {</w:t>
      </w:r>
    </w:p>
    <w:p>
      <w:pPr>
        <w:pStyle w:val="SourceCode"/>
      </w:pPr>
      <w:r>
        <w:t>000776 |         "url": "https://github.com/sponsors/isaacs"</w:t>
      </w:r>
    </w:p>
    <w:p>
      <w:pPr>
        <w:pStyle w:val="SourceCode"/>
      </w:pPr>
      <w:r>
        <w:t>000777 |       }</w:t>
      </w:r>
    </w:p>
    <w:p>
      <w:pPr>
        <w:pStyle w:val="SourceCode"/>
      </w:pPr>
      <w:r>
        <w:t>000778 |     },</w:t>
      </w:r>
    </w:p>
    <w:p>
      <w:pPr>
        <w:pStyle w:val="SourceCode"/>
      </w:pPr>
      <w:r>
        <w:t>000779 |     "node_modules/safe-buffer": {</w:t>
      </w:r>
    </w:p>
    <w:p>
      <w:pPr>
        <w:pStyle w:val="SourceCode"/>
      </w:pPr>
      <w:r>
        <w:t>000780 |       "version": "5.1.2",</w:t>
      </w:r>
    </w:p>
    <w:p>
      <w:pPr>
        <w:pStyle w:val="SourceCode"/>
      </w:pPr>
      <w:r>
        <w:t>000781 |       "resolved": "https://registry.npmjs.org/safe-buffer/-/safe-buffer-5.1.2.tgz",</w:t>
      </w:r>
    </w:p>
    <w:p>
      <w:pPr>
        <w:pStyle w:val="SourceCode"/>
      </w:pPr>
      <w:r>
        <w:t>000782 |       "integrity": "sha512-Gd2UZBJDkXlY7GbJxfsE8/nvKkUEU1G38c1siN6QP6a9PT9MmHB8GnpscSmMJSoF8LOIrt8ud/wPtojys4G6+g==",</w:t>
      </w:r>
    </w:p>
    <w:p>
      <w:pPr>
        <w:pStyle w:val="SourceCode"/>
      </w:pPr>
      <w:r>
        <w:t>000783 |       "license": "MIT"</w:t>
      </w:r>
    </w:p>
    <w:p>
      <w:pPr>
        <w:pStyle w:val="SourceCode"/>
      </w:pPr>
      <w:r>
        <w:t>000784 |     },</w:t>
      </w:r>
    </w:p>
    <w:p>
      <w:pPr>
        <w:pStyle w:val="SourceCode"/>
      </w:pPr>
      <w:r>
        <w:t>000785 |     "node_modules/semver": {</w:t>
      </w:r>
    </w:p>
    <w:p>
      <w:pPr>
        <w:pStyle w:val="SourceCode"/>
      </w:pPr>
      <w:r>
        <w:t>000786 |       "version": "7.8.5",</w:t>
      </w:r>
    </w:p>
    <w:p>
      <w:pPr>
        <w:pStyle w:val="SourceCode"/>
      </w:pPr>
      <w:r>
        <w:t>000787 |       "resolved": "https://registry.npmjs.org/semver/-/semver-7.8.5.tgz",</w:t>
      </w:r>
    </w:p>
    <w:p>
      <w:pPr>
        <w:pStyle w:val="SourceCode"/>
      </w:pPr>
      <w:r>
        <w:t>000788 |       "integrity": "sha512-Y7/KDsb8LjooZpwaqGyulO6DQlksgCncchHGk+sZIY4SBvUocMBEFH5Ur1fI4dV+Jvl0w6cjvucaIi40puRioA==",</w:t>
      </w:r>
    </w:p>
    <w:p>
      <w:pPr>
        <w:pStyle w:val="SourceCode"/>
      </w:pPr>
      <w:r>
        <w:t>000789 |       "license": "ISC",</w:t>
      </w:r>
    </w:p>
    <w:p>
      <w:pPr>
        <w:pStyle w:val="SourceCode"/>
      </w:pPr>
      <w:r>
        <w:t>000790 |       "optional": true,</w:t>
      </w:r>
    </w:p>
    <w:p>
      <w:pPr>
        <w:pStyle w:val="SourceCode"/>
      </w:pPr>
      <w:r>
        <w:t>000791 |       "bin": {</w:t>
      </w:r>
    </w:p>
    <w:p>
      <w:pPr>
        <w:pStyle w:val="SourceCode"/>
      </w:pPr>
      <w:r>
        <w:t>000792 |         "semver": "bin/semver.js"</w:t>
      </w:r>
    </w:p>
    <w:p>
      <w:pPr>
        <w:pStyle w:val="SourceCode"/>
      </w:pPr>
      <w:r>
        <w:t>000793 |       },</w:t>
      </w:r>
    </w:p>
    <w:p>
      <w:pPr>
        <w:pStyle w:val="SourceCode"/>
      </w:pPr>
      <w:r>
        <w:t>000794 |       "engines": {</w:t>
      </w:r>
    </w:p>
    <w:p>
      <w:pPr>
        <w:pStyle w:val="SourceCode"/>
      </w:pPr>
      <w:r>
        <w:t>000795 |         "node": "&gt;=10"</w:t>
      </w:r>
    </w:p>
    <w:p>
      <w:pPr>
        <w:pStyle w:val="SourceCode"/>
      </w:pPr>
      <w:r>
        <w:t>000796 |       }</w:t>
      </w:r>
    </w:p>
    <w:p>
      <w:pPr>
        <w:pStyle w:val="SourceCode"/>
      </w:pPr>
      <w:r>
        <w:t>000797 |     },</w:t>
      </w:r>
    </w:p>
    <w:p>
      <w:pPr>
        <w:pStyle w:val="SourceCode"/>
      </w:pPr>
      <w:r>
        <w:t>000798 |     "node_modules/set-blocking": {</w:t>
      </w:r>
    </w:p>
    <w:p>
      <w:pPr>
        <w:pStyle w:val="SourceCode"/>
      </w:pPr>
      <w:r>
        <w:t>000799 |       "version": "2.0.0",</w:t>
      </w:r>
    </w:p>
    <w:p>
      <w:pPr>
        <w:pStyle w:val="SourceCode"/>
      </w:pPr>
      <w:r>
        <w:t>000800 |       "resolved": "https://registry.npmjs.org/set-blocking/-/set-blocking-2.0.0.tgz",</w:t>
      </w:r>
    </w:p>
    <w:p>
      <w:pPr>
        <w:pStyle w:val="SourceCode"/>
      </w:pPr>
      <w:r>
        <w:t>000801 |       "integrity": "sha512-KiKBS8AnWGEyLzofFfmvKwpdPzqiy16LvQfK3yv/fVH7Bj13/wl3JSR1J+rfgRE9q7xUJK4qvgS8raSOeLUehw==",</w:t>
      </w:r>
    </w:p>
    <w:p>
      <w:pPr>
        <w:pStyle w:val="SourceCode"/>
      </w:pPr>
      <w:r>
        <w:t>000802 |       "license": "ISC",</w:t>
      </w:r>
    </w:p>
    <w:p>
      <w:pPr>
        <w:pStyle w:val="SourceCode"/>
      </w:pPr>
      <w:r>
        <w:t>000803 |       "optional": true</w:t>
      </w:r>
    </w:p>
    <w:p>
      <w:pPr>
        <w:pStyle w:val="SourceCode"/>
      </w:pPr>
      <w:r>
        <w:t>000804 |     },</w:t>
      </w:r>
    </w:p>
    <w:p>
      <w:pPr>
        <w:pStyle w:val="SourceCode"/>
      </w:pPr>
      <w:r>
        <w:t>000805 |     "node_modules/setimmediate": {</w:t>
      </w:r>
    </w:p>
    <w:p>
      <w:pPr>
        <w:pStyle w:val="SourceCode"/>
      </w:pPr>
      <w:r>
        <w:t>000806 |       "version": "1.0.5",</w:t>
      </w:r>
    </w:p>
    <w:p>
      <w:pPr>
        <w:pStyle w:val="SourceCode"/>
      </w:pPr>
      <w:r>
        <w:t>000807 |       "resolved": "https://registry.npmjs.org/setimmediate/-/setimmediate-1.0.5.tgz",</w:t>
      </w:r>
    </w:p>
    <w:p>
      <w:pPr>
        <w:pStyle w:val="SourceCode"/>
      </w:pPr>
      <w:r>
        <w:t>000808 |       "integrity": "sha512-MATJdZp8sLqDl/68LfQmbP8zKPLQNV6BIZoIgrscFDQ+RsvK/BxeDQOgyxKKoh0y/8h3BqVFnCqQ/gd+reiIXA==",</w:t>
      </w:r>
    </w:p>
    <w:p>
      <w:pPr>
        <w:pStyle w:val="SourceCode"/>
      </w:pPr>
      <w:r>
        <w:t>000809 |       "license": "MIT"</w:t>
      </w:r>
    </w:p>
    <w:p>
      <w:pPr>
        <w:pStyle w:val="SourceCode"/>
      </w:pPr>
      <w:r>
        <w:t>000810 |     },</w:t>
      </w:r>
    </w:p>
    <w:p>
      <w:pPr>
        <w:pStyle w:val="SourceCode"/>
      </w:pPr>
      <w:r>
        <w:t>000811 |     "node_modules/signal-exit": {</w:t>
      </w:r>
    </w:p>
    <w:p>
      <w:pPr>
        <w:pStyle w:val="SourceCode"/>
      </w:pPr>
      <w:r>
        <w:t>000812 |       "version": "3.0.7",</w:t>
      </w:r>
    </w:p>
    <w:p>
      <w:pPr>
        <w:pStyle w:val="SourceCode"/>
      </w:pPr>
      <w:r>
        <w:t>000813 |       "resolved": "https://registry.npmjs.org/signal-exit/-/signal-exit-3.0.7.tgz",</w:t>
      </w:r>
    </w:p>
    <w:p>
      <w:pPr>
        <w:pStyle w:val="SourceCode"/>
      </w:pPr>
      <w:r>
        <w:t>000814 |       "integrity": "sha512-wnD2ZE+l+SPC/uoS0vXeE9L1+0wuaMqKlfz9AMUo38JsyLSBWSFcHR1Rri62LZc12vLr1gb3jl7iwQhgwpAbGQ==",</w:t>
      </w:r>
    </w:p>
    <w:p>
      <w:pPr>
        <w:pStyle w:val="SourceCode"/>
      </w:pPr>
      <w:r>
        <w:t>000815 |       "license": "ISC",</w:t>
      </w:r>
    </w:p>
    <w:p>
      <w:pPr>
        <w:pStyle w:val="SourceCode"/>
      </w:pPr>
      <w:r>
        <w:t>000816 |       "optional": true</w:t>
      </w:r>
    </w:p>
    <w:p>
      <w:pPr>
        <w:pStyle w:val="SourceCode"/>
      </w:pPr>
      <w:r>
        <w:t>000817 |     },</w:t>
      </w:r>
    </w:p>
    <w:p>
      <w:pPr>
        <w:pStyle w:val="SourceCode"/>
      </w:pPr>
      <w:r>
        <w:t>000818 |     "node_modules/simple-concat": {</w:t>
      </w:r>
    </w:p>
    <w:p>
      <w:pPr>
        <w:pStyle w:val="SourceCode"/>
      </w:pPr>
      <w:r>
        <w:t>000819 |       "version": "1.0.1",</w:t>
      </w:r>
    </w:p>
    <w:p>
      <w:pPr>
        <w:pStyle w:val="SourceCode"/>
      </w:pPr>
      <w:r>
        <w:t>000820 |       "resolved": "https://registry.npmjs.org/simple-concat/-/simple-concat-1.0.1.tgz",</w:t>
      </w:r>
    </w:p>
    <w:p>
      <w:pPr>
        <w:pStyle w:val="SourceCode"/>
      </w:pPr>
      <w:r>
        <w:t>000821 |       "integrity": "sha512-cSFtAPtRhljv69IK0hTVZQ+OfE9nePi/rtJmw5UjHeVyVroEqJXP1sFztKUy1qU+xvz3u/sfYJLa947b7nAN2Q==",</w:t>
      </w:r>
    </w:p>
    <w:p>
      <w:pPr>
        <w:pStyle w:val="SourceCode"/>
      </w:pPr>
      <w:r>
        <w:t>000822 |       "funding": [</w:t>
      </w:r>
    </w:p>
    <w:p>
      <w:pPr>
        <w:pStyle w:val="SourceCode"/>
      </w:pPr>
      <w:r>
        <w:t>000823 |         {</w:t>
      </w:r>
    </w:p>
    <w:p>
      <w:pPr>
        <w:pStyle w:val="SourceCode"/>
      </w:pPr>
      <w:r>
        <w:t>000824 |           "type": "github",</w:t>
      </w:r>
    </w:p>
    <w:p>
      <w:pPr>
        <w:pStyle w:val="SourceCode"/>
      </w:pPr>
      <w:r>
        <w:t>000825 |           "url": "https://github.com/sponsors/feross"</w:t>
      </w:r>
    </w:p>
    <w:p>
      <w:pPr>
        <w:pStyle w:val="SourceCode"/>
      </w:pPr>
      <w:r>
        <w:t>000826 |         },</w:t>
      </w:r>
    </w:p>
    <w:p>
      <w:pPr>
        <w:pStyle w:val="SourceCode"/>
      </w:pPr>
      <w:r>
        <w:t>000827 |         {</w:t>
      </w:r>
    </w:p>
    <w:p>
      <w:pPr>
        <w:pStyle w:val="SourceCode"/>
      </w:pPr>
      <w:r>
        <w:t>000828 |           "type": "patreon",</w:t>
      </w:r>
    </w:p>
    <w:p>
      <w:pPr>
        <w:pStyle w:val="SourceCode"/>
      </w:pPr>
      <w:r>
        <w:t>000829 |           "url": "https://www.patreon.com/feross"</w:t>
      </w:r>
    </w:p>
    <w:p>
      <w:pPr>
        <w:pStyle w:val="SourceCode"/>
      </w:pPr>
      <w:r>
        <w:t>000830 |         },</w:t>
      </w:r>
    </w:p>
    <w:p>
      <w:pPr>
        <w:pStyle w:val="SourceCode"/>
      </w:pPr>
      <w:r>
        <w:t>000831 |         {</w:t>
      </w:r>
    </w:p>
    <w:p>
      <w:pPr>
        <w:pStyle w:val="SourceCode"/>
      </w:pPr>
      <w:r>
        <w:t>000832 |           "type": "consulting",</w:t>
      </w:r>
    </w:p>
    <w:p>
      <w:pPr>
        <w:pStyle w:val="SourceCode"/>
      </w:pPr>
      <w:r>
        <w:t>000833 |           "url": "https://feross.org/support"</w:t>
      </w:r>
    </w:p>
    <w:p>
      <w:pPr>
        <w:pStyle w:val="SourceCode"/>
      </w:pPr>
      <w:r>
        <w:t>000834 |         }</w:t>
      </w:r>
    </w:p>
    <w:p>
      <w:pPr>
        <w:pStyle w:val="SourceCode"/>
      </w:pPr>
      <w:r>
        <w:t>000835 |       ],</w:t>
      </w:r>
    </w:p>
    <w:p>
      <w:pPr>
        <w:pStyle w:val="SourceCode"/>
      </w:pPr>
      <w:r>
        <w:t>000836 |       "license": "MIT",</w:t>
      </w:r>
    </w:p>
    <w:p>
      <w:pPr>
        <w:pStyle w:val="SourceCode"/>
      </w:pPr>
      <w:r>
        <w:t>000837 |       "optional": true</w:t>
      </w:r>
    </w:p>
    <w:p>
      <w:pPr>
        <w:pStyle w:val="SourceCode"/>
      </w:pPr>
      <w:r>
        <w:t>000838 |     },</w:t>
      </w:r>
    </w:p>
    <w:p>
      <w:pPr>
        <w:pStyle w:val="SourceCode"/>
      </w:pPr>
      <w:r>
        <w:t>000839 |     "node_modules/simple-get": {</w:t>
      </w:r>
    </w:p>
    <w:p>
      <w:pPr>
        <w:pStyle w:val="SourceCode"/>
      </w:pPr>
      <w:r>
        <w:t>000840 |       "version": "3.1.1",</w:t>
      </w:r>
    </w:p>
    <w:p>
      <w:pPr>
        <w:pStyle w:val="SourceCode"/>
      </w:pPr>
      <w:r>
        <w:t>000841 |       "resolved": "https://registry.npmjs.org/simple-get/-/simple-get-3.1.1.tgz",</w:t>
      </w:r>
    </w:p>
    <w:p>
      <w:pPr>
        <w:pStyle w:val="SourceCode"/>
      </w:pPr>
      <w:r>
        <w:t>000842 |       "integrity": "sha512-CQ5LTKGfCpvE1K0n2us+kuMPbk/q0EKl82s4aheV9oXjFEz6W/Y7oQFVJuU6QG77hRT4Ghb5RURteF5vnWjupA==",</w:t>
      </w:r>
    </w:p>
    <w:p>
      <w:pPr>
        <w:pStyle w:val="SourceCode"/>
      </w:pPr>
      <w:r>
        <w:t>000843 |       "license": "MIT",</w:t>
      </w:r>
    </w:p>
    <w:p>
      <w:pPr>
        <w:pStyle w:val="SourceCode"/>
      </w:pPr>
      <w:r>
        <w:t>000844 |       "optional": true,</w:t>
      </w:r>
    </w:p>
    <w:p>
      <w:pPr>
        <w:pStyle w:val="SourceCode"/>
      </w:pPr>
      <w:r>
        <w:t>000845 |       "dependencies": {</w:t>
      </w:r>
    </w:p>
    <w:p>
      <w:pPr>
        <w:pStyle w:val="SourceCode"/>
      </w:pPr>
      <w:r>
        <w:t>000846 |         "decompress-response": "^4.2.0",</w:t>
      </w:r>
    </w:p>
    <w:p>
      <w:pPr>
        <w:pStyle w:val="SourceCode"/>
      </w:pPr>
      <w:r>
        <w:t>000847 |         "once": "^1.3.1",</w:t>
      </w:r>
    </w:p>
    <w:p>
      <w:pPr>
        <w:pStyle w:val="SourceCode"/>
      </w:pPr>
      <w:r>
        <w:t>000848 |         "simple-concat": "^1.0.0"</w:t>
      </w:r>
    </w:p>
    <w:p>
      <w:pPr>
        <w:pStyle w:val="SourceCode"/>
      </w:pPr>
      <w:r>
        <w:t>000849 |       }</w:t>
      </w:r>
    </w:p>
    <w:p>
      <w:pPr>
        <w:pStyle w:val="SourceCode"/>
      </w:pPr>
      <w:r>
        <w:t>000850 |     },</w:t>
      </w:r>
    </w:p>
    <w:p>
      <w:pPr>
        <w:pStyle w:val="SourceCode"/>
      </w:pPr>
      <w:r>
        <w:t>000851 |     "node_modules/ssf": {</w:t>
      </w:r>
    </w:p>
    <w:p>
      <w:pPr>
        <w:pStyle w:val="SourceCode"/>
      </w:pPr>
      <w:r>
        <w:t>000852 |       "version": "0.11.2",</w:t>
      </w:r>
    </w:p>
    <w:p>
      <w:pPr>
        <w:pStyle w:val="SourceCode"/>
      </w:pPr>
      <w:r>
        <w:t>000853 |       "resolved": "https://registry.npmjs.org/ssf/-/ssf-0.11.2.tgz",</w:t>
      </w:r>
    </w:p>
    <w:p>
      <w:pPr>
        <w:pStyle w:val="SourceCode"/>
      </w:pPr>
      <w:r>
        <w:t>000854 |       "integrity": "sha512-+idbmIXoYET47hH+d7dfm2epdOMUDjqcB4648sTZ+t2JwoyBFL/insLfB/racrDmsKB3diwsDA696pZMieAC5g==",</w:t>
      </w:r>
    </w:p>
    <w:p>
      <w:pPr>
        <w:pStyle w:val="SourceCode"/>
      </w:pPr>
      <w:r>
        <w:t>000855 |       "license": "Apache-2.0",</w:t>
      </w:r>
    </w:p>
    <w:p>
      <w:pPr>
        <w:pStyle w:val="SourceCode"/>
      </w:pPr>
      <w:r>
        <w:t>000856 |       "dependencies": {</w:t>
      </w:r>
    </w:p>
    <w:p>
      <w:pPr>
        <w:pStyle w:val="SourceCode"/>
      </w:pPr>
      <w:r>
        <w:t>000857 |         "frac": "~1.1.2"</w:t>
      </w:r>
    </w:p>
    <w:p>
      <w:pPr>
        <w:pStyle w:val="SourceCode"/>
      </w:pPr>
      <w:r>
        <w:t>000858 |       },</w:t>
      </w:r>
    </w:p>
    <w:p>
      <w:pPr>
        <w:pStyle w:val="SourceCode"/>
      </w:pPr>
      <w:r>
        <w:t>000859 |       "engines": {</w:t>
      </w:r>
    </w:p>
    <w:p>
      <w:pPr>
        <w:pStyle w:val="SourceCode"/>
      </w:pPr>
      <w:r>
        <w:t>000860 |         "node": "&gt;=0.8"</w:t>
      </w:r>
    </w:p>
    <w:p>
      <w:pPr>
        <w:pStyle w:val="SourceCode"/>
      </w:pPr>
      <w:r>
        <w:t>000861 |       }</w:t>
      </w:r>
    </w:p>
    <w:p>
      <w:pPr>
        <w:pStyle w:val="SourceCode"/>
      </w:pPr>
      <w:r>
        <w:t>000862 |     },</w:t>
      </w:r>
    </w:p>
    <w:p>
      <w:pPr>
        <w:pStyle w:val="SourceCode"/>
      </w:pPr>
      <w:r>
        <w:t>000863 |     "node_modules/string_decoder": {</w:t>
      </w:r>
    </w:p>
    <w:p>
      <w:pPr>
        <w:pStyle w:val="SourceCode"/>
      </w:pPr>
      <w:r>
        <w:t>000864 |       "version": "1.1.1",</w:t>
      </w:r>
    </w:p>
    <w:p>
      <w:pPr>
        <w:pStyle w:val="SourceCode"/>
      </w:pPr>
      <w:r>
        <w:t>000865 |       "resolved": "https://registry.npmjs.org/string_decoder/-/string_decoder-1.1.1.tgz",</w:t>
      </w:r>
    </w:p>
    <w:p>
      <w:pPr>
        <w:pStyle w:val="SourceCode"/>
      </w:pPr>
      <w:r>
        <w:t>000866 |       "integrity": "sha512-n/ShnvDi6FHbbVfviro+WojiFzv+s8MPMHBczVePfUpDJLwoLT0ht1l4YwBCbi8pJAveEEdnkHyPyTP/mzRfwg==",</w:t>
      </w:r>
    </w:p>
    <w:p>
      <w:pPr>
        <w:pStyle w:val="SourceCode"/>
      </w:pPr>
      <w:r>
        <w:t>000867 |       "license": "MIT",</w:t>
      </w:r>
    </w:p>
    <w:p>
      <w:pPr>
        <w:pStyle w:val="SourceCode"/>
      </w:pPr>
      <w:r>
        <w:t>000868 |       "dependencies": {</w:t>
      </w:r>
    </w:p>
    <w:p>
      <w:pPr>
        <w:pStyle w:val="SourceCode"/>
      </w:pPr>
      <w:r>
        <w:t>000869 |         "safe-buffer": "~5.1.0"</w:t>
      </w:r>
    </w:p>
    <w:p>
      <w:pPr>
        <w:pStyle w:val="SourceCode"/>
      </w:pPr>
      <w:r>
        <w:t>000870 |       }</w:t>
      </w:r>
    </w:p>
    <w:p>
      <w:pPr>
        <w:pStyle w:val="SourceCode"/>
      </w:pPr>
      <w:r>
        <w:t>000871 |     },</w:t>
      </w:r>
    </w:p>
    <w:p>
      <w:pPr>
        <w:pStyle w:val="SourceCode"/>
      </w:pPr>
      <w:r>
        <w:t>000872 |     "node_modules/string-width": {</w:t>
      </w:r>
    </w:p>
    <w:p>
      <w:pPr>
        <w:pStyle w:val="SourceCode"/>
      </w:pPr>
      <w:r>
        <w:t>000873 |       "version": "4.2.3",</w:t>
      </w:r>
    </w:p>
    <w:p>
      <w:pPr>
        <w:pStyle w:val="SourceCode"/>
      </w:pPr>
      <w:r>
        <w:t>000874 |       "resolved": "https://registry.npmjs.org/string-width/-/string-width-4.2.3.tgz",</w:t>
      </w:r>
    </w:p>
    <w:p>
      <w:pPr>
        <w:pStyle w:val="SourceCode"/>
      </w:pPr>
      <w:r>
        <w:t>000875 |       "integrity": "sha512-wKyQRQpjJ0sIp62ErSZdGsjMJWsap5oRNihHhu6G7JVO/9jIB6UyevL+tXuOqrng8j/cxKTWyWUwvSTriiZz/g==",</w:t>
      </w:r>
    </w:p>
    <w:p>
      <w:pPr>
        <w:pStyle w:val="SourceCode"/>
      </w:pPr>
      <w:r>
        <w:t>000876 |       "license": "MIT",</w:t>
      </w:r>
    </w:p>
    <w:p>
      <w:pPr>
        <w:pStyle w:val="SourceCode"/>
      </w:pPr>
      <w:r>
        <w:t>000877 |       "optional": true,</w:t>
      </w:r>
    </w:p>
    <w:p>
      <w:pPr>
        <w:pStyle w:val="SourceCode"/>
      </w:pPr>
      <w:r>
        <w:t>000878 |       "dependencies": {</w:t>
      </w:r>
    </w:p>
    <w:p>
      <w:pPr>
        <w:pStyle w:val="SourceCode"/>
      </w:pPr>
      <w:r>
        <w:t>000879 |         "emoji-regex": "^8.0.0",</w:t>
      </w:r>
    </w:p>
    <w:p>
      <w:pPr>
        <w:pStyle w:val="SourceCode"/>
      </w:pPr>
      <w:r>
        <w:t>000880 |         "is-fullwidth-code-point": "^3.0.0",</w:t>
      </w:r>
    </w:p>
    <w:p>
      <w:pPr>
        <w:pStyle w:val="SourceCode"/>
      </w:pPr>
      <w:r>
        <w:t>000881 |         "strip-ansi": "^6.0.1"</w:t>
      </w:r>
    </w:p>
    <w:p>
      <w:pPr>
        <w:pStyle w:val="SourceCode"/>
      </w:pPr>
      <w:r>
        <w:t>000882 |       },</w:t>
      </w:r>
    </w:p>
    <w:p>
      <w:pPr>
        <w:pStyle w:val="SourceCode"/>
      </w:pPr>
      <w:r>
        <w:t>000883 |       "engines": {</w:t>
      </w:r>
    </w:p>
    <w:p>
      <w:pPr>
        <w:pStyle w:val="SourceCode"/>
      </w:pPr>
      <w:r>
        <w:t>000884 |         "node": "&gt;=8"</w:t>
      </w:r>
    </w:p>
    <w:p>
      <w:pPr>
        <w:pStyle w:val="SourceCode"/>
      </w:pPr>
      <w:r>
        <w:t>000885 |       }</w:t>
      </w:r>
    </w:p>
    <w:p>
      <w:pPr>
        <w:pStyle w:val="SourceCode"/>
      </w:pPr>
      <w:r>
        <w:t>000886 |     },</w:t>
      </w:r>
    </w:p>
    <w:p>
      <w:pPr>
        <w:pStyle w:val="SourceCode"/>
      </w:pPr>
      <w:r>
        <w:t>000887 |     "node_modules/strip-ansi": {</w:t>
      </w:r>
    </w:p>
    <w:p>
      <w:pPr>
        <w:pStyle w:val="SourceCode"/>
      </w:pPr>
      <w:r>
        <w:t>000888 |       "version": "6.0.1",</w:t>
      </w:r>
    </w:p>
    <w:p>
      <w:pPr>
        <w:pStyle w:val="SourceCode"/>
      </w:pPr>
      <w:r>
        <w:t>000889 |       "resolved": "https://registry.npmjs.org/strip-ansi/-/strip-ansi-6.0.1.tgz",</w:t>
      </w:r>
    </w:p>
    <w:p>
      <w:pPr>
        <w:pStyle w:val="SourceCode"/>
      </w:pPr>
      <w:r>
        <w:t>000890 |       "integrity": "sha512-Y38VPSHcqkFrCpFnQ9vuSXmquuv5oXOKpGeT6aGrr3o3Gc9AlVa6JBfUSOCnbxGGZF+/0ooI7KrPuUSztUdU5A==",</w:t>
      </w:r>
    </w:p>
    <w:p>
      <w:pPr>
        <w:pStyle w:val="SourceCode"/>
      </w:pPr>
      <w:r>
        <w:t>000891 |       "license": "MIT",</w:t>
      </w:r>
    </w:p>
    <w:p>
      <w:pPr>
        <w:pStyle w:val="SourceCode"/>
      </w:pPr>
      <w:r>
        <w:t>000892 |       "optional": true,</w:t>
      </w:r>
    </w:p>
    <w:p>
      <w:pPr>
        <w:pStyle w:val="SourceCode"/>
      </w:pPr>
      <w:r>
        <w:t>000893 |       "dependencies": {</w:t>
      </w:r>
    </w:p>
    <w:p>
      <w:pPr>
        <w:pStyle w:val="SourceCode"/>
      </w:pPr>
      <w:r>
        <w:t>000894 |         "ansi-regex": "^5.0.1"</w:t>
      </w:r>
    </w:p>
    <w:p>
      <w:pPr>
        <w:pStyle w:val="SourceCode"/>
      </w:pPr>
      <w:r>
        <w:t>000895 |       },</w:t>
      </w:r>
    </w:p>
    <w:p>
      <w:pPr>
        <w:pStyle w:val="SourceCode"/>
      </w:pPr>
      <w:r>
        <w:t>000896 |       "engines": {</w:t>
      </w:r>
    </w:p>
    <w:p>
      <w:pPr>
        <w:pStyle w:val="SourceCode"/>
      </w:pPr>
      <w:r>
        <w:t>000897 |         "node": "&gt;=8"</w:t>
      </w:r>
    </w:p>
    <w:p>
      <w:pPr>
        <w:pStyle w:val="SourceCode"/>
      </w:pPr>
      <w:r>
        <w:t>000898 |       }</w:t>
      </w:r>
    </w:p>
    <w:p>
      <w:pPr>
        <w:pStyle w:val="SourceCode"/>
      </w:pPr>
      <w:r>
        <w:t>000899 |     },</w:t>
      </w:r>
    </w:p>
    <w:p>
      <w:pPr>
        <w:pStyle w:val="SourceCode"/>
      </w:pPr>
      <w:r>
        <w:t>000900 |     "node_modules/tar": {</w:t>
      </w:r>
    </w:p>
    <w:p>
      <w:pPr>
        <w:pStyle w:val="SourceCode"/>
      </w:pPr>
      <w:r>
        <w:t>000901 |       "version": "6.2.1",</w:t>
      </w:r>
    </w:p>
    <w:p>
      <w:pPr>
        <w:pStyle w:val="SourceCode"/>
      </w:pPr>
      <w:r>
        <w:t>000902 |       "resolved": "https://registry.npmjs.org/tar/-/tar-6.2.1.tgz",</w:t>
      </w:r>
    </w:p>
    <w:p>
      <w:pPr>
        <w:pStyle w:val="SourceCode"/>
      </w:pPr>
      <w:r>
        <w:t>000903 |       "integrity": "sha512-DZ4yORTwrbTj/7MZYq2w+/ZFdI6OZ/f9SFHR+71gIVUZhOQPHzVCLpvRnPgyaMpfWxxk/4ONva3GQSyNIKRv6A==",</w:t>
      </w:r>
    </w:p>
    <w:p>
      <w:pPr>
        <w:pStyle w:val="SourceCode"/>
      </w:pPr>
      <w:r>
        <w:t>000904 |       "deprecated": "Old versions of tar are not supported, and contain widely publicized security vulnerabilities, which have been fixed in the current version. Please update. Support for old versions may be purchased (at exorbitant rates) by contacting i@izs.me",</w:t>
      </w:r>
    </w:p>
    <w:p>
      <w:pPr>
        <w:pStyle w:val="SourceCode"/>
      </w:pPr>
      <w:r>
        <w:t>000905 |       "license": "ISC",</w:t>
      </w:r>
    </w:p>
    <w:p>
      <w:pPr>
        <w:pStyle w:val="SourceCode"/>
      </w:pPr>
      <w:r>
        <w:t>000906 |       "optional": true,</w:t>
      </w:r>
    </w:p>
    <w:p>
      <w:pPr>
        <w:pStyle w:val="SourceCode"/>
      </w:pPr>
      <w:r>
        <w:t>000907 |       "dependencies": {</w:t>
      </w:r>
    </w:p>
    <w:p>
      <w:pPr>
        <w:pStyle w:val="SourceCode"/>
      </w:pPr>
      <w:r>
        <w:t>000908 |         "chownr": "^2.0.0",</w:t>
      </w:r>
    </w:p>
    <w:p>
      <w:pPr>
        <w:pStyle w:val="SourceCode"/>
      </w:pPr>
      <w:r>
        <w:t>000909 |         "fs-minipass": "^2.0.0",</w:t>
      </w:r>
    </w:p>
    <w:p>
      <w:pPr>
        <w:pStyle w:val="SourceCode"/>
      </w:pPr>
      <w:r>
        <w:t>000910 |         "minipass": "^5.0.0",</w:t>
      </w:r>
    </w:p>
    <w:p>
      <w:pPr>
        <w:pStyle w:val="SourceCode"/>
      </w:pPr>
      <w:r>
        <w:t>000911 |         "minizlib": "^2.1.1",</w:t>
      </w:r>
    </w:p>
    <w:p>
      <w:pPr>
        <w:pStyle w:val="SourceCode"/>
      </w:pPr>
      <w:r>
        <w:t>000912 |         "mkdirp": "^1.0.3",</w:t>
      </w:r>
    </w:p>
    <w:p>
      <w:pPr>
        <w:pStyle w:val="SourceCode"/>
      </w:pPr>
      <w:r>
        <w:t>000913 |         "yallist": "^4.0.0"</w:t>
      </w:r>
    </w:p>
    <w:p>
      <w:pPr>
        <w:pStyle w:val="SourceCode"/>
      </w:pPr>
      <w:r>
        <w:t>000914 |       },</w:t>
      </w:r>
    </w:p>
    <w:p>
      <w:pPr>
        <w:pStyle w:val="SourceCode"/>
      </w:pPr>
      <w:r>
        <w:t>000915 |       "engines": {</w:t>
      </w:r>
    </w:p>
    <w:p>
      <w:pPr>
        <w:pStyle w:val="SourceCode"/>
      </w:pPr>
      <w:r>
        <w:t>000916 |         "node": "&gt;=10"</w:t>
      </w:r>
    </w:p>
    <w:p>
      <w:pPr>
        <w:pStyle w:val="SourceCode"/>
      </w:pPr>
      <w:r>
        <w:t>000917 |       }</w:t>
      </w:r>
    </w:p>
    <w:p>
      <w:pPr>
        <w:pStyle w:val="SourceCode"/>
      </w:pPr>
      <w:r>
        <w:t>000918 |     },</w:t>
      </w:r>
    </w:p>
    <w:p>
      <w:pPr>
        <w:pStyle w:val="SourceCode"/>
      </w:pPr>
      <w:r>
        <w:t>000919 |     "node_modules/tesseract.js": {</w:t>
      </w:r>
    </w:p>
    <w:p>
      <w:pPr>
        <w:pStyle w:val="SourceCode"/>
      </w:pPr>
      <w:r>
        <w:t>000920 |       "version": "6.0.1",</w:t>
      </w:r>
    </w:p>
    <w:p>
      <w:pPr>
        <w:pStyle w:val="SourceCode"/>
      </w:pPr>
      <w:r>
        <w:t>000921 |       "resolved": "https://registry.npmjs.org/tesseract.js/-/tesseract.js-6.0.1.tgz",</w:t>
      </w:r>
    </w:p>
    <w:p>
      <w:pPr>
        <w:pStyle w:val="SourceCode"/>
      </w:pPr>
      <w:r>
        <w:t>000922 |       "integrity": "sha512-/sPvMvrCtgxnNRCjbTYbr7BRu0yfWDsMZQ2a/T5aN/L1t8wUQN6tTWv6p6FwzpoEBA0jrN2UD2SX4QQFRdoDbA==",</w:t>
      </w:r>
    </w:p>
    <w:p>
      <w:pPr>
        <w:pStyle w:val="SourceCode"/>
      </w:pPr>
      <w:r>
        <w:t>000923 |       "hasInstallScript": true,</w:t>
      </w:r>
    </w:p>
    <w:p>
      <w:pPr>
        <w:pStyle w:val="SourceCode"/>
      </w:pPr>
      <w:r>
        <w:t>000924 |       "license": "Apache-2.0",</w:t>
      </w:r>
    </w:p>
    <w:p>
      <w:pPr>
        <w:pStyle w:val="SourceCode"/>
      </w:pPr>
      <w:r>
        <w:t>000925 |       "dependencies": {</w:t>
      </w:r>
    </w:p>
    <w:p>
      <w:pPr>
        <w:pStyle w:val="SourceCode"/>
      </w:pPr>
      <w:r>
        <w:t>000926 |         "bmp-js": "^0.1.0",</w:t>
      </w:r>
    </w:p>
    <w:p>
      <w:pPr>
        <w:pStyle w:val="SourceCode"/>
      </w:pPr>
      <w:r>
        <w:t>000927 |         "idb-keyval": "^6.2.0",</w:t>
      </w:r>
    </w:p>
    <w:p>
      <w:pPr>
        <w:pStyle w:val="SourceCode"/>
      </w:pPr>
      <w:r>
        <w:t>000928 |         "is-url": "^1.2.4",</w:t>
      </w:r>
    </w:p>
    <w:p>
      <w:pPr>
        <w:pStyle w:val="SourceCode"/>
      </w:pPr>
      <w:r>
        <w:t>000929 |         "node-fetch": "^2.6.9",</w:t>
      </w:r>
    </w:p>
    <w:p>
      <w:pPr>
        <w:pStyle w:val="SourceCode"/>
      </w:pPr>
      <w:r>
        <w:t>000930 |         "opencollective-postinstall": "^2.0.3",</w:t>
      </w:r>
    </w:p>
    <w:p>
      <w:pPr>
        <w:pStyle w:val="SourceCode"/>
      </w:pPr>
      <w:r>
        <w:t>000931 |         "regenerator-runtime": "^0.13.3",</w:t>
      </w:r>
    </w:p>
    <w:p>
      <w:pPr>
        <w:pStyle w:val="SourceCode"/>
      </w:pPr>
      <w:r>
        <w:t>000932 |         "tesseract.js-core": "^6.0.0",</w:t>
      </w:r>
    </w:p>
    <w:p>
      <w:pPr>
        <w:pStyle w:val="SourceCode"/>
      </w:pPr>
      <w:r>
        <w:t>000933 |         "wasm-feature-detect": "^1.2.11",</w:t>
      </w:r>
    </w:p>
    <w:p>
      <w:pPr>
        <w:pStyle w:val="SourceCode"/>
      </w:pPr>
      <w:r>
        <w:t>000934 |         "zlibjs": "^0.3.1"</w:t>
      </w:r>
    </w:p>
    <w:p>
      <w:pPr>
        <w:pStyle w:val="SourceCode"/>
      </w:pPr>
      <w:r>
        <w:t>000935 |       }</w:t>
      </w:r>
    </w:p>
    <w:p>
      <w:pPr>
        <w:pStyle w:val="SourceCode"/>
      </w:pPr>
      <w:r>
        <w:t>000936 |     },</w:t>
      </w:r>
    </w:p>
    <w:p>
      <w:pPr>
        <w:pStyle w:val="SourceCode"/>
      </w:pPr>
      <w:r>
        <w:t>000937 |     "node_modules/tesseract.js-core": {</w:t>
      </w:r>
    </w:p>
    <w:p>
      <w:pPr>
        <w:pStyle w:val="SourceCode"/>
      </w:pPr>
      <w:r>
        <w:t>000938 |       "version": "6.1.2",</w:t>
      </w:r>
    </w:p>
    <w:p>
      <w:pPr>
        <w:pStyle w:val="SourceCode"/>
      </w:pPr>
      <w:r>
        <w:t>000939 |       "resolved": "https://registry.npmjs.org/tesseract.js-core/-/tesseract.js-core-6.1.2.tgz",</w:t>
      </w:r>
    </w:p>
    <w:p>
      <w:pPr>
        <w:pStyle w:val="SourceCode"/>
      </w:pPr>
      <w:r>
        <w:t>000940 |       "integrity": "sha512-pv4GjmramjdObhDyR1q85Td8X60Puu/lGQn7Kw2id05LLgHhAcWgnz6xSdMCSxBMWjQDmMyDXPTC2aqADdpiow==",</w:t>
      </w:r>
    </w:p>
    <w:p>
      <w:pPr>
        <w:pStyle w:val="SourceCode"/>
      </w:pPr>
      <w:r>
        <w:t>000941 |       "license": "Apache-2.0"</w:t>
      </w:r>
    </w:p>
    <w:p>
      <w:pPr>
        <w:pStyle w:val="SourceCode"/>
      </w:pPr>
      <w:r>
        <w:t>000942 |     },</w:t>
      </w:r>
    </w:p>
    <w:p>
      <w:pPr>
        <w:pStyle w:val="SourceCode"/>
      </w:pPr>
      <w:r>
        <w:t>000943 |     "node_modules/tr46": {</w:t>
      </w:r>
    </w:p>
    <w:p>
      <w:pPr>
        <w:pStyle w:val="SourceCode"/>
      </w:pPr>
      <w:r>
        <w:t>000944 |       "version": "0.0.3",</w:t>
      </w:r>
    </w:p>
    <w:p>
      <w:pPr>
        <w:pStyle w:val="SourceCode"/>
      </w:pPr>
      <w:r>
        <w:t>000945 |       "resolved": "https://registry.npmjs.org/tr46/-/tr46-0.0.3.tgz",</w:t>
      </w:r>
    </w:p>
    <w:p>
      <w:pPr>
        <w:pStyle w:val="SourceCode"/>
      </w:pPr>
      <w:r>
        <w:t>000946 |       "integrity": "sha512-N3WMsuqV66lT30CrXNbEjx4GEwlow3v6rr4mCcv6prnfwhS01rkgyFdjPNBYd9br7LpXV1+Emh01fHnq2Gdgrw==",</w:t>
      </w:r>
    </w:p>
    <w:p>
      <w:pPr>
        <w:pStyle w:val="SourceCode"/>
      </w:pPr>
      <w:r>
        <w:t>000947 |       "license": "MIT"</w:t>
      </w:r>
    </w:p>
    <w:p>
      <w:pPr>
        <w:pStyle w:val="SourceCode"/>
      </w:pPr>
      <w:r>
        <w:t>000948 |     },</w:t>
      </w:r>
    </w:p>
    <w:p>
      <w:pPr>
        <w:pStyle w:val="SourceCode"/>
      </w:pPr>
      <w:r>
        <w:t>000949 |     "node_modules/tslib": {</w:t>
      </w:r>
    </w:p>
    <w:p>
      <w:pPr>
        <w:pStyle w:val="SourceCode"/>
      </w:pPr>
      <w:r>
        <w:t>000950 |       "version": "1.14.1",</w:t>
      </w:r>
    </w:p>
    <w:p>
      <w:pPr>
        <w:pStyle w:val="SourceCode"/>
      </w:pPr>
      <w:r>
        <w:t>000951 |       "resolved": "https://registry.npmjs.org/tslib/-/tslib-1.14.1.tgz",</w:t>
      </w:r>
    </w:p>
    <w:p>
      <w:pPr>
        <w:pStyle w:val="SourceCode"/>
      </w:pPr>
      <w:r>
        <w:t>000952 |       "integrity": "sha512-Xni35NKzjgMrwevysHTCArtLDpPvye8zV/0E4EyYn43P7/7qvQwPh9BGkHewbMulVntbigmcT7rdX3BNo9wRJg==",</w:t>
      </w:r>
    </w:p>
    <w:p>
      <w:pPr>
        <w:pStyle w:val="SourceCode"/>
      </w:pPr>
      <w:r>
        <w:t>000953 |       "license": "0BSD"</w:t>
      </w:r>
    </w:p>
    <w:p>
      <w:pPr>
        <w:pStyle w:val="SourceCode"/>
      </w:pPr>
      <w:r>
        <w:t>000954 |     },</w:t>
      </w:r>
    </w:p>
    <w:p>
      <w:pPr>
        <w:pStyle w:val="SourceCode"/>
      </w:pPr>
      <w:r>
        <w:t>000955 |     "node_modules/util-deprecate": {</w:t>
      </w:r>
    </w:p>
    <w:p>
      <w:pPr>
        <w:pStyle w:val="SourceCode"/>
      </w:pPr>
      <w:r>
        <w:t>000956 |       "version": "1.0.2",</w:t>
      </w:r>
    </w:p>
    <w:p>
      <w:pPr>
        <w:pStyle w:val="SourceCode"/>
      </w:pPr>
      <w:r>
        <w:t>000957 |       "resolved": "https://registry.npmjs.org/util-deprecate/-/util-deprecate-1.0.2.tgz",</w:t>
      </w:r>
    </w:p>
    <w:p>
      <w:pPr>
        <w:pStyle w:val="SourceCode"/>
      </w:pPr>
      <w:r>
        <w:t>000958 |       "integrity": "sha512-EPD5q1uXyFxJpCrLnCc1nHnq3gOa6DZBocAIiI2TaSCA7VCJ1UJDMagCzIkXNsUYfD1daK//LTEQ8xiIbrHtcw==",</w:t>
      </w:r>
    </w:p>
    <w:p>
      <w:pPr>
        <w:pStyle w:val="SourceCode"/>
      </w:pPr>
      <w:r>
        <w:t>000959 |       "license": "MIT"</w:t>
      </w:r>
    </w:p>
    <w:p>
      <w:pPr>
        <w:pStyle w:val="SourceCode"/>
      </w:pPr>
      <w:r>
        <w:t>000960 |     },</w:t>
      </w:r>
    </w:p>
    <w:p>
      <w:pPr>
        <w:pStyle w:val="SourceCode"/>
      </w:pPr>
      <w:r>
        <w:t>000961 |     "node_modules/wasm-feature-detect": {</w:t>
      </w:r>
    </w:p>
    <w:p>
      <w:pPr>
        <w:pStyle w:val="SourceCode"/>
      </w:pPr>
      <w:r>
        <w:t>000962 |       "version": "1.9.0",</w:t>
      </w:r>
    </w:p>
    <w:p>
      <w:pPr>
        <w:pStyle w:val="SourceCode"/>
      </w:pPr>
      <w:r>
        <w:t>000963 |       "resolved": "https://registry.npmjs.org/wasm-feature-detect/-/wasm-feature-detect-1.9.0.tgz",</w:t>
      </w:r>
    </w:p>
    <w:p>
      <w:pPr>
        <w:pStyle w:val="SourceCode"/>
      </w:pPr>
      <w:r>
        <w:t>000964 |       "integrity": "sha512-zonE+xlIIYtxPy++L24ow0hAD8CICb4+FgPyROd3buyXIqsJvUEDkBgfCCoXOd1Hu3DUr0GOfnPIdcGV+YpNaA==",</w:t>
      </w:r>
    </w:p>
    <w:p>
      <w:pPr>
        <w:pStyle w:val="SourceCode"/>
      </w:pPr>
      <w:r>
        <w:t>000965 |       "license": "Apache-2.0"</w:t>
      </w:r>
    </w:p>
    <w:p>
      <w:pPr>
        <w:pStyle w:val="SourceCode"/>
      </w:pPr>
      <w:r>
        <w:t>000966 |     },</w:t>
      </w:r>
    </w:p>
    <w:p>
      <w:pPr>
        <w:pStyle w:val="SourceCode"/>
      </w:pPr>
      <w:r>
        <w:t>000967 |     "node_modules/webidl-conversions": {</w:t>
      </w:r>
    </w:p>
    <w:p>
      <w:pPr>
        <w:pStyle w:val="SourceCode"/>
      </w:pPr>
      <w:r>
        <w:t>000968 |       "version": "3.0.1",</w:t>
      </w:r>
    </w:p>
    <w:p>
      <w:pPr>
        <w:pStyle w:val="SourceCode"/>
      </w:pPr>
      <w:r>
        <w:t>000969 |       "resolved": "https://registry.npmjs.org/webidl-conversions/-/webidl-conversions-3.0.1.tgz",</w:t>
      </w:r>
    </w:p>
    <w:p>
      <w:pPr>
        <w:pStyle w:val="SourceCode"/>
      </w:pPr>
      <w:r>
        <w:t>000970 |       "integrity": "sha512-2JAn3z8AR6rjK8Sm8orRC0h/bcl/DqL7tRPdGZ4I1CjdF+EaMLmYxBHyXuKL849eucPFhvBoxMsflfOb8kxaeQ==",</w:t>
      </w:r>
    </w:p>
    <w:p>
      <w:pPr>
        <w:pStyle w:val="SourceCode"/>
      </w:pPr>
      <w:r>
        <w:t>000971 |       "license": "BSD-2-Clause"</w:t>
      </w:r>
    </w:p>
    <w:p>
      <w:pPr>
        <w:pStyle w:val="SourceCode"/>
      </w:pPr>
      <w:r>
        <w:t>000972 |     },</w:t>
      </w:r>
    </w:p>
    <w:p>
      <w:pPr>
        <w:pStyle w:val="SourceCode"/>
      </w:pPr>
      <w:r>
        <w:t>000973 |     "node_modules/whatwg-url": {</w:t>
      </w:r>
    </w:p>
    <w:p>
      <w:pPr>
        <w:pStyle w:val="SourceCode"/>
      </w:pPr>
      <w:r>
        <w:t>000974 |       "version": "5.0.0",</w:t>
      </w:r>
    </w:p>
    <w:p>
      <w:pPr>
        <w:pStyle w:val="SourceCode"/>
      </w:pPr>
      <w:r>
        <w:t>000975 |       "resolved": "https://registry.npmjs.org/whatwg-url/-/whatwg-url-5.0.0.tgz",</w:t>
      </w:r>
    </w:p>
    <w:p>
      <w:pPr>
        <w:pStyle w:val="SourceCode"/>
      </w:pPr>
      <w:r>
        <w:t>000976 |       "integrity": "sha512-saE57nupxk6v3HY35+jzBwYa0rKSy0XR8JSxZPwgLr7ys0IBzhGviA1/TUGJLmSVqs8pb9AnvICXEuOHLprYTw==",</w:t>
      </w:r>
    </w:p>
    <w:p>
      <w:pPr>
        <w:pStyle w:val="SourceCode"/>
      </w:pPr>
      <w:r>
        <w:t>000977 |       "license": "MIT",</w:t>
      </w:r>
    </w:p>
    <w:p>
      <w:pPr>
        <w:pStyle w:val="SourceCode"/>
      </w:pPr>
      <w:r>
        <w:t>000978 |       "dependencies": {</w:t>
      </w:r>
    </w:p>
    <w:p>
      <w:pPr>
        <w:pStyle w:val="SourceCode"/>
      </w:pPr>
      <w:r>
        <w:t>000979 |         "tr46": "~0.0.3",</w:t>
      </w:r>
    </w:p>
    <w:p>
      <w:pPr>
        <w:pStyle w:val="SourceCode"/>
      </w:pPr>
      <w:r>
        <w:t>000980 |         "webidl-conversions": "^3.0.0"</w:t>
      </w:r>
    </w:p>
    <w:p>
      <w:pPr>
        <w:pStyle w:val="SourceCode"/>
      </w:pPr>
      <w:r>
        <w:t>000981 |       }</w:t>
      </w:r>
    </w:p>
    <w:p>
      <w:pPr>
        <w:pStyle w:val="SourceCode"/>
      </w:pPr>
      <w:r>
        <w:t>000982 |     },</w:t>
      </w:r>
    </w:p>
    <w:p>
      <w:pPr>
        <w:pStyle w:val="SourceCode"/>
      </w:pPr>
      <w:r>
        <w:t>000983 |     "node_modules/wide-align": {</w:t>
      </w:r>
    </w:p>
    <w:p>
      <w:pPr>
        <w:pStyle w:val="SourceCode"/>
      </w:pPr>
      <w:r>
        <w:t>000984 |       "version": "1.1.5",</w:t>
      </w:r>
    </w:p>
    <w:p>
      <w:pPr>
        <w:pStyle w:val="SourceCode"/>
      </w:pPr>
      <w:r>
        <w:t>000985 |       "resolved": "https://registry.npmjs.org/wide-align/-/wide-align-1.1.5.tgz",</w:t>
      </w:r>
    </w:p>
    <w:p>
      <w:pPr>
        <w:pStyle w:val="SourceCode"/>
      </w:pPr>
      <w:r>
        <w:t>000986 |       "integrity": "sha512-eDMORYaPNZ4sQIuuYPDHdQvf4gyCF9rEEV/yPxGfwPkRodwEgiMUUXTx/dex+Me0wxx53S+NgUHaP7y3MGlDmg==",</w:t>
      </w:r>
    </w:p>
    <w:p>
      <w:pPr>
        <w:pStyle w:val="SourceCode"/>
      </w:pPr>
      <w:r>
        <w:t>000987 |       "license": "ISC",</w:t>
      </w:r>
    </w:p>
    <w:p>
      <w:pPr>
        <w:pStyle w:val="SourceCode"/>
      </w:pPr>
      <w:r>
        <w:t>000988 |       "optional": true,</w:t>
      </w:r>
    </w:p>
    <w:p>
      <w:pPr>
        <w:pStyle w:val="SourceCode"/>
      </w:pPr>
      <w:r>
        <w:t>000989 |       "dependencies": {</w:t>
      </w:r>
    </w:p>
    <w:p>
      <w:pPr>
        <w:pStyle w:val="SourceCode"/>
      </w:pPr>
      <w:r>
        <w:t>000990 |         "string-width": "^1.0.2 || 2 || 3 || 4"</w:t>
      </w:r>
    </w:p>
    <w:p>
      <w:pPr>
        <w:pStyle w:val="SourceCode"/>
      </w:pPr>
      <w:r>
        <w:t>000991 |       }</w:t>
      </w:r>
    </w:p>
    <w:p>
      <w:pPr>
        <w:pStyle w:val="SourceCode"/>
      </w:pPr>
      <w:r>
        <w:t>000992 |     },</w:t>
      </w:r>
    </w:p>
    <w:p>
      <w:pPr>
        <w:pStyle w:val="SourceCode"/>
      </w:pPr>
      <w:r>
        <w:t>000993 |     "node_modules/wmf": {</w:t>
      </w:r>
    </w:p>
    <w:p>
      <w:pPr>
        <w:pStyle w:val="SourceCode"/>
      </w:pPr>
      <w:r>
        <w:t>000994 |       "version": "1.0.2",</w:t>
      </w:r>
    </w:p>
    <w:p>
      <w:pPr>
        <w:pStyle w:val="SourceCode"/>
      </w:pPr>
      <w:r>
        <w:t>000995 |       "resolved": "https://registry.npmjs.org/wmf/-/wmf-1.0.2.tgz",</w:t>
      </w:r>
    </w:p>
    <w:p>
      <w:pPr>
        <w:pStyle w:val="SourceCode"/>
      </w:pPr>
      <w:r>
        <w:t>000996 |       "integrity": "sha512-/p9K7bEh0Dj6WbXg4JG0xvLQmIadrner1bi45VMJTfnbVHsc7yIajZyoSoK60/dtVBs12Fm6WkUI5/3WAVsNMw==",</w:t>
      </w:r>
    </w:p>
    <w:p>
      <w:pPr>
        <w:pStyle w:val="SourceCode"/>
      </w:pPr>
      <w:r>
        <w:t>000997 |       "license": "Apache-2.0",</w:t>
      </w:r>
    </w:p>
    <w:p>
      <w:pPr>
        <w:pStyle w:val="SourceCode"/>
      </w:pPr>
      <w:r>
        <w:t>000998 |       "engines": {</w:t>
      </w:r>
    </w:p>
    <w:p>
      <w:pPr>
        <w:pStyle w:val="SourceCode"/>
      </w:pPr>
      <w:r>
        <w:t>000999 |         "node": "&gt;=0.8"</w:t>
      </w:r>
    </w:p>
    <w:p>
      <w:pPr>
        <w:pStyle w:val="SourceCode"/>
      </w:pPr>
      <w:r>
        <w:t>001000 |       }</w:t>
      </w:r>
    </w:p>
    <w:p>
      <w:pPr>
        <w:pStyle w:val="SourceCode"/>
      </w:pPr>
      <w:r>
        <w:t>001001 |     },</w:t>
      </w:r>
    </w:p>
    <w:p>
      <w:pPr>
        <w:pStyle w:val="SourceCode"/>
      </w:pPr>
      <w:r>
        <w:t>001002 |     "node_modules/word": {</w:t>
      </w:r>
    </w:p>
    <w:p>
      <w:pPr>
        <w:pStyle w:val="SourceCode"/>
      </w:pPr>
      <w:r>
        <w:t>001003 |       "version": "0.3.0",</w:t>
      </w:r>
    </w:p>
    <w:p>
      <w:pPr>
        <w:pStyle w:val="SourceCode"/>
      </w:pPr>
      <w:r>
        <w:t>001004 |       "resolved": "https://registry.npmjs.org/word/-/word-0.3.0.tgz",</w:t>
      </w:r>
    </w:p>
    <w:p>
      <w:pPr>
        <w:pStyle w:val="SourceCode"/>
      </w:pPr>
      <w:r>
        <w:t>001005 |       "integrity": "sha512-OELeY0Q61OXpdUfTp+oweA/vtLVg5VDOXh+3he3PNzLGG/y0oylSOC1xRVj0+l4vQ3tj/bB1HVHv1ocXkQceFA==",</w:t>
      </w:r>
    </w:p>
    <w:p>
      <w:pPr>
        <w:pStyle w:val="SourceCode"/>
      </w:pPr>
      <w:r>
        <w:t>001006 |       "license": "Apache-2.0",</w:t>
      </w:r>
    </w:p>
    <w:p>
      <w:pPr>
        <w:pStyle w:val="SourceCode"/>
      </w:pPr>
      <w:r>
        <w:t>001007 |       "engines": {</w:t>
      </w:r>
    </w:p>
    <w:p>
      <w:pPr>
        <w:pStyle w:val="SourceCode"/>
      </w:pPr>
      <w:r>
        <w:t>001008 |         "node": "&gt;=0.8"</w:t>
      </w:r>
    </w:p>
    <w:p>
      <w:pPr>
        <w:pStyle w:val="SourceCode"/>
      </w:pPr>
      <w:r>
        <w:t>001009 |       }</w:t>
      </w:r>
    </w:p>
    <w:p>
      <w:pPr>
        <w:pStyle w:val="SourceCode"/>
      </w:pPr>
      <w:r>
        <w:t>001010 |     },</w:t>
      </w:r>
    </w:p>
    <w:p>
      <w:pPr>
        <w:pStyle w:val="SourceCode"/>
      </w:pPr>
      <w:r>
        <w:t>001011 |     "node_modules/wrappy": {</w:t>
      </w:r>
    </w:p>
    <w:p>
      <w:pPr>
        <w:pStyle w:val="SourceCode"/>
      </w:pPr>
      <w:r>
        <w:t>001012 |       "version": "1.0.2",</w:t>
      </w:r>
    </w:p>
    <w:p>
      <w:pPr>
        <w:pStyle w:val="SourceCode"/>
      </w:pPr>
      <w:r>
        <w:t>001013 |       "resolved": "https://registry.npmjs.org/wrappy/-/wrappy-1.0.2.tgz",</w:t>
      </w:r>
    </w:p>
    <w:p>
      <w:pPr>
        <w:pStyle w:val="SourceCode"/>
      </w:pPr>
      <w:r>
        <w:t>001014 |       "integrity": "sha512-l4Sp/DRseor9wL6EvV2+TuQn63dMkPjZ/sp9XkghTEbV9KlPS1xUsZ3u7/IQO4wxtcFB4bgpQPRcR3QCvezPcQ==",</w:t>
      </w:r>
    </w:p>
    <w:p>
      <w:pPr>
        <w:pStyle w:val="SourceCode"/>
      </w:pPr>
      <w:r>
        <w:t>001015 |       "license": "ISC",</w:t>
      </w:r>
    </w:p>
    <w:p>
      <w:pPr>
        <w:pStyle w:val="SourceCode"/>
      </w:pPr>
      <w:r>
        <w:t>001016 |       "optional": true</w:t>
      </w:r>
    </w:p>
    <w:p>
      <w:pPr>
        <w:pStyle w:val="SourceCode"/>
      </w:pPr>
      <w:r>
        <w:t>001017 |     },</w:t>
      </w:r>
    </w:p>
    <w:p>
      <w:pPr>
        <w:pStyle w:val="SourceCode"/>
      </w:pPr>
      <w:r>
        <w:t>001018 |     "node_modules/xlsx": {</w:t>
      </w:r>
    </w:p>
    <w:p>
      <w:pPr>
        <w:pStyle w:val="SourceCode"/>
      </w:pPr>
      <w:r>
        <w:t>001019 |       "version": "0.18.5",</w:t>
      </w:r>
    </w:p>
    <w:p>
      <w:pPr>
        <w:pStyle w:val="SourceCode"/>
      </w:pPr>
      <w:r>
        <w:t>001020 |       "resolved": "https://registry.npmjs.org/xlsx/-/xlsx-0.18.5.tgz",</w:t>
      </w:r>
    </w:p>
    <w:p>
      <w:pPr>
        <w:pStyle w:val="SourceCode"/>
      </w:pPr>
      <w:r>
        <w:t>001021 |       "integrity": "sha512-dmg3LCjBPHZnQp5/F/+nnTa+miPJxUXB6vtk42YjBBKayDNagxGEeIdWApkYPOf3Z3pm3k62Knjzp7lMeTEtFQ==",</w:t>
      </w:r>
    </w:p>
    <w:p>
      <w:pPr>
        <w:pStyle w:val="SourceCode"/>
      </w:pPr>
      <w:r>
        <w:t>001022 |       "license": "Apache-2.0",</w:t>
      </w:r>
    </w:p>
    <w:p>
      <w:pPr>
        <w:pStyle w:val="SourceCode"/>
      </w:pPr>
      <w:r>
        <w:t>001023 |       "dependencies": {</w:t>
      </w:r>
    </w:p>
    <w:p>
      <w:pPr>
        <w:pStyle w:val="SourceCode"/>
      </w:pPr>
      <w:r>
        <w:t>001024 |         "adler-32": "~1.3.0",</w:t>
      </w:r>
    </w:p>
    <w:p>
      <w:pPr>
        <w:pStyle w:val="SourceCode"/>
      </w:pPr>
      <w:r>
        <w:t>001025 |         "cfb": "~1.2.1",</w:t>
      </w:r>
    </w:p>
    <w:p>
      <w:pPr>
        <w:pStyle w:val="SourceCode"/>
      </w:pPr>
      <w:r>
        <w:t>001026 |         "codepage": "~1.15.0",</w:t>
      </w:r>
    </w:p>
    <w:p>
      <w:pPr>
        <w:pStyle w:val="SourceCode"/>
      </w:pPr>
      <w:r>
        <w:t>001027 |         "crc-32": "~1.2.1",</w:t>
      </w:r>
    </w:p>
    <w:p>
      <w:pPr>
        <w:pStyle w:val="SourceCode"/>
      </w:pPr>
      <w:r>
        <w:t>001028 |         "ssf": "~0.11.2",</w:t>
      </w:r>
    </w:p>
    <w:p>
      <w:pPr>
        <w:pStyle w:val="SourceCode"/>
      </w:pPr>
      <w:r>
        <w:t>001029 |         "wmf": "~1.0.1",</w:t>
      </w:r>
    </w:p>
    <w:p>
      <w:pPr>
        <w:pStyle w:val="SourceCode"/>
      </w:pPr>
      <w:r>
        <w:t>001030 |         "word": "~0.3.0"</w:t>
      </w:r>
    </w:p>
    <w:p>
      <w:pPr>
        <w:pStyle w:val="SourceCode"/>
      </w:pPr>
      <w:r>
        <w:t>001031 |       },</w:t>
      </w:r>
    </w:p>
    <w:p>
      <w:pPr>
        <w:pStyle w:val="SourceCode"/>
      </w:pPr>
      <w:r>
        <w:t>001032 |       "bin": {</w:t>
      </w:r>
    </w:p>
    <w:p>
      <w:pPr>
        <w:pStyle w:val="SourceCode"/>
      </w:pPr>
      <w:r>
        <w:t>001033 |         "xlsx": "bin/xlsx.njs"</w:t>
      </w:r>
    </w:p>
    <w:p>
      <w:pPr>
        <w:pStyle w:val="SourceCode"/>
      </w:pPr>
      <w:r>
        <w:t>001034 |       },</w:t>
      </w:r>
    </w:p>
    <w:p>
      <w:pPr>
        <w:pStyle w:val="SourceCode"/>
      </w:pPr>
      <w:r>
        <w:t>001035 |       "engines": {</w:t>
      </w:r>
    </w:p>
    <w:p>
      <w:pPr>
        <w:pStyle w:val="SourceCode"/>
      </w:pPr>
      <w:r>
        <w:t>001036 |         "node": "&gt;=0.8"</w:t>
      </w:r>
    </w:p>
    <w:p>
      <w:pPr>
        <w:pStyle w:val="SourceCode"/>
      </w:pPr>
      <w:r>
        <w:t>001037 |       }</w:t>
      </w:r>
    </w:p>
    <w:p>
      <w:pPr>
        <w:pStyle w:val="SourceCode"/>
      </w:pPr>
      <w:r>
        <w:t>001038 |     },</w:t>
      </w:r>
    </w:p>
    <w:p>
      <w:pPr>
        <w:pStyle w:val="SourceCode"/>
      </w:pPr>
      <w:r>
        <w:t>001039 |     "node_modules/yallist": {</w:t>
      </w:r>
    </w:p>
    <w:p>
      <w:pPr>
        <w:pStyle w:val="SourceCode"/>
      </w:pPr>
      <w:r>
        <w:t>001040 |       "version": "4.0.0",</w:t>
      </w:r>
    </w:p>
    <w:p>
      <w:pPr>
        <w:pStyle w:val="SourceCode"/>
      </w:pPr>
      <w:r>
        <w:t>001041 |       "resolved": "https://registry.npmjs.org/yallist/-/yallist-4.0.0.tgz",</w:t>
      </w:r>
    </w:p>
    <w:p>
      <w:pPr>
        <w:pStyle w:val="SourceCode"/>
      </w:pPr>
      <w:r>
        <w:t>001042 |       "integrity": "sha512-3wdGidZyq5PB084XLES5TpOSRA3wjXAlIWMhum2kRcv/41Sn2emQ0dycQW4uZXLejwKvg6EsvbdlVL+FYEct7A==",</w:t>
      </w:r>
    </w:p>
    <w:p>
      <w:pPr>
        <w:pStyle w:val="SourceCode"/>
      </w:pPr>
      <w:r>
        <w:t>001043 |       "license": "ISC",</w:t>
      </w:r>
    </w:p>
    <w:p>
      <w:pPr>
        <w:pStyle w:val="SourceCode"/>
      </w:pPr>
      <w:r>
        <w:t>001044 |       "optional": true</w:t>
      </w:r>
    </w:p>
    <w:p>
      <w:pPr>
        <w:pStyle w:val="SourceCode"/>
      </w:pPr>
      <w:r>
        <w:t>001045 |     },</w:t>
      </w:r>
    </w:p>
    <w:p>
      <w:pPr>
        <w:pStyle w:val="SourceCode"/>
      </w:pPr>
      <w:r>
        <w:t>001046 |     "node_modules/zlibjs": {</w:t>
      </w:r>
    </w:p>
    <w:p>
      <w:pPr>
        <w:pStyle w:val="SourceCode"/>
      </w:pPr>
      <w:r>
        <w:t>001047 |       "version": "0.3.1",</w:t>
      </w:r>
    </w:p>
    <w:p>
      <w:pPr>
        <w:pStyle w:val="SourceCode"/>
      </w:pPr>
      <w:r>
        <w:t>001048 |       "resolved": "https://registry.npmjs.org/zlibjs/-/zlibjs-0.3.1.tgz",</w:t>
      </w:r>
    </w:p>
    <w:p>
      <w:pPr>
        <w:pStyle w:val="SourceCode"/>
      </w:pPr>
      <w:r>
        <w:t>001049 |       "integrity": "sha512-+J9RrgTKOmlxFSDHo0pI1xM6BLVUv+o0ZT9ANtCxGkjIVCCUdx9alUF8Gm+dGLKbkkkidWIHFDZHDMpfITt4+w==",</w:t>
      </w:r>
    </w:p>
    <w:p>
      <w:pPr>
        <w:pStyle w:val="SourceCode"/>
      </w:pPr>
      <w:r>
        <w:t>001050 |       "license": "MIT",</w:t>
      </w:r>
    </w:p>
    <w:p>
      <w:pPr>
        <w:pStyle w:val="SourceCode"/>
      </w:pPr>
      <w:r>
        <w:t>001051 |       "engines": {</w:t>
      </w:r>
    </w:p>
    <w:p>
      <w:pPr>
        <w:pStyle w:val="SourceCode"/>
      </w:pPr>
      <w:r>
        <w:t>001052 |         "node": "*"</w:t>
      </w:r>
    </w:p>
    <w:p>
      <w:pPr>
        <w:pStyle w:val="SourceCode"/>
      </w:pPr>
      <w:r>
        <w:t>001053 |       }</w:t>
      </w:r>
    </w:p>
    <w:p>
      <w:pPr>
        <w:pStyle w:val="SourceCode"/>
      </w:pPr>
      <w:r>
        <w:t>001054 |     }</w:t>
      </w:r>
    </w:p>
    <w:p>
      <w:pPr>
        <w:pStyle w:val="SourceCode"/>
      </w:pPr>
      <w:r>
        <w:t>001055 |   }</w:t>
      </w:r>
    </w:p>
    <w:p>
      <w:pPr>
        <w:pStyle w:val="SourceCode"/>
      </w:pPr>
      <w:r>
        <w:t>001056 | }</w:t>
      </w:r>
    </w:p>
    <w:p>
      <w:pPr>
        <w:pStyle w:val="SourceCode"/>
      </w:pPr>
      <w:r>
        <w:t xml:space="preserve">001057 | </w:t>
      </w:r>
    </w:p>
    <w:p>
      <w:r>
        <w:br w:type="page"/>
      </w:r>
    </w:p>
    <w:p>
      <w:pPr>
        <w:pStyle w:val="Heading2"/>
      </w:pPr>
      <w:r>
        <w:t>17.2. import.yml histórico, eliminado de la versión vigente</w:t>
      </w:r>
    </w:p>
    <w:p>
      <w:r>
        <w:t>SHA-256 del archivo: 1bda9191946d18bf7ffa275cb9dbd50792c3afca6f527605b1418a719f0b7b12</w:t>
      </w:r>
    </w:p>
    <w:p>
      <w:r>
        <w:t xml:space="preserve">Fuente: </w:t>
      </w:r>
      <w:hyperlink r:id="rId38">
        <w:r>
          <w:rPr>
            <w:color w:val="14665C"/>
            <w:u w:val="single"/>
          </w:rPr>
          <w:t>https://github.com/deivy199130-arch/foncep-organizador/blob/f3ec635a2a7c3d00588c1c139b1d1156721929a1/.github/workflows/import.yml</w:t>
        </w:r>
      </w:hyperlink>
      <w:r/>
      <w:r/>
    </w:p>
    <w:p>
      <w:r>
        <w:t>Líneas del archivo: 44. El posible párrafo vacío final preserva un salto de línea de cierre.</w:t>
      </w:r>
    </w:p>
    <w:p>
      <w:pPr>
        <w:pStyle w:val="SourceCode"/>
      </w:pPr>
      <w:r>
        <w:t>000001 | name: Migrar aplicación</w:t>
      </w:r>
    </w:p>
    <w:p>
      <w:pPr>
        <w:pStyle w:val="SourceCode"/>
      </w:pPr>
      <w:r>
        <w:t>000002 | on:</w:t>
      </w:r>
    </w:p>
    <w:p>
      <w:pPr>
        <w:pStyle w:val="SourceCode"/>
      </w:pPr>
      <w:r>
        <w:t>000003 |   push:</w:t>
      </w:r>
    </w:p>
    <w:p>
      <w:pPr>
        <w:pStyle w:val="SourceCode"/>
      </w:pPr>
      <w:r>
        <w:t>000004 |     paths: ['.github/workflows/import.yml']</w:t>
      </w:r>
    </w:p>
    <w:p>
      <w:pPr>
        <w:pStyle w:val="SourceCode"/>
      </w:pPr>
      <w:r>
        <w:t>000005 |   workflow_dispatch:</w:t>
      </w:r>
    </w:p>
    <w:p>
      <w:pPr>
        <w:pStyle w:val="SourceCode"/>
      </w:pPr>
      <w:r>
        <w:t>000006 | permissions:</w:t>
      </w:r>
    </w:p>
    <w:p>
      <w:pPr>
        <w:pStyle w:val="SourceCode"/>
      </w:pPr>
      <w:r>
        <w:t>000007 |   contents: write</w:t>
      </w:r>
    </w:p>
    <w:p>
      <w:pPr>
        <w:pStyle w:val="SourceCode"/>
      </w:pPr>
      <w:r>
        <w:t>000008 | jobs:</w:t>
      </w:r>
    </w:p>
    <w:p>
      <w:pPr>
        <w:pStyle w:val="SourceCode"/>
      </w:pPr>
      <w:r>
        <w:t>000009 |   import:</w:t>
      </w:r>
    </w:p>
    <w:p>
      <w:pPr>
        <w:pStyle w:val="SourceCode"/>
      </w:pPr>
      <w:r>
        <w:t>000010 |     runs-on: ubuntu-latest</w:t>
      </w:r>
    </w:p>
    <w:p>
      <w:pPr>
        <w:pStyle w:val="SourceCode"/>
      </w:pPr>
      <w:r>
        <w:t>000011 |     steps:</w:t>
      </w:r>
    </w:p>
    <w:p>
      <w:pPr>
        <w:pStyle w:val="SourceCode"/>
      </w:pPr>
      <w:r>
        <w:t>000012 |       - uses: actions/checkout@v4</w:t>
      </w:r>
    </w:p>
    <w:p>
      <w:pPr>
        <w:pStyle w:val="SourceCode"/>
      </w:pPr>
      <w:r>
        <w:t>000013 |       - uses: actions/setup-node@v4</w:t>
      </w:r>
    </w:p>
    <w:p>
      <w:pPr>
        <w:pStyle w:val="SourceCode"/>
      </w:pPr>
      <w:r>
        <w:t>000014 |         with:</w:t>
      </w:r>
    </w:p>
    <w:p>
      <w:pPr>
        <w:pStyle w:val="SourceCode"/>
      </w:pPr>
      <w:r>
        <w:t>000015 |           node-version: '22'</w:t>
      </w:r>
    </w:p>
    <w:p>
      <w:pPr>
        <w:pStyle w:val="SourceCode"/>
      </w:pPr>
      <w:r>
        <w:t>000016 |       - name: Recuperar fuentes publicadas una sola vez</w:t>
      </w:r>
    </w:p>
    <w:p>
      <w:pPr>
        <w:pStyle w:val="SourceCode"/>
      </w:pPr>
      <w:r>
        <w:t>000017 |         shell: python</w:t>
      </w:r>
    </w:p>
    <w:p>
      <w:pPr>
        <w:pStyle w:val="SourceCode"/>
      </w:pPr>
      <w:r>
        <w:t>000018 |         run: |</w:t>
      </w:r>
    </w:p>
    <w:p>
      <w:pPr>
        <w:pStyle w:val="SourceCode"/>
      </w:pPr>
      <w:r>
        <w:t>000019 |           from pathlib import Path</w:t>
      </w:r>
    </w:p>
    <w:p>
      <w:pPr>
        <w:pStyle w:val="SourceCode"/>
      </w:pPr>
      <w:r>
        <w:t>000020 |           from urllib.request import urlopen, Request</w:t>
      </w:r>
    </w:p>
    <w:p>
      <w:pPr>
        <w:pStyle w:val="SourceCode"/>
      </w:pPr>
      <w:r>
        <w:t>000021 |           base = 'https://foncep-documentos-local.quietcream8.chatgpt.site/'</w:t>
      </w:r>
    </w:p>
    <w:p>
      <w:pPr>
        <w:pStyle w:val="SourceCode"/>
      </w:pPr>
      <w:r>
        <w:t>000022 |           folder = Path('dist')</w:t>
      </w:r>
    </w:p>
    <w:p>
      <w:pPr>
        <w:pStyle w:val="SourceCode"/>
      </w:pPr>
      <w:r>
        <w:t>000023 |           folder.mkdir(exist_ok=True)</w:t>
      </w:r>
    </w:p>
    <w:p>
      <w:pPr>
        <w:pStyle w:val="SourceCode"/>
      </w:pPr>
      <w:r>
        <w:t>000024 |           for name in ['index.html', 'styles.css', 'app.js', 'core.js', 'ocr.js', 'analyze.js']:</w:t>
      </w:r>
    </w:p>
    <w:p>
      <w:pPr>
        <w:pStyle w:val="SourceCode"/>
      </w:pPr>
      <w:r>
        <w:t>000025 |               req = Request(base + name, headers={'User-Agent': 'FONCEP-Migration/1.0'})</w:t>
      </w:r>
    </w:p>
    <w:p>
      <w:pPr>
        <w:pStyle w:val="SourceCode"/>
      </w:pPr>
      <w:r>
        <w:t>000026 |               with urlopen(req, timeout=60) as response:</w:t>
      </w:r>
    </w:p>
    <w:p>
      <w:pPr>
        <w:pStyle w:val="SourceCode"/>
      </w:pPr>
      <w:r>
        <w:t>000027 |                   data = response.read()</w:t>
      </w:r>
    </w:p>
    <w:p>
      <w:pPr>
        <w:pStyle w:val="SourceCode"/>
      </w:pPr>
      <w:r>
        <w:t>000028 |               text = data.decode('utf-8')</w:t>
      </w:r>
    </w:p>
    <w:p>
      <w:pPr>
        <w:pStyle w:val="SourceCode"/>
      </w:pPr>
      <w:r>
        <w:t>000029 |               assert len(data) &gt; 500, name + ' incompleto'</w:t>
      </w:r>
    </w:p>
    <w:p>
      <w:pPr>
        <w:pStyle w:val="SourceCode"/>
      </w:pPr>
      <w:r>
        <w:t>000030 |               if name.endswith('.js'):</w:t>
      </w:r>
    </w:p>
    <w:p>
      <w:pPr>
        <w:pStyle w:val="SourceCode"/>
      </w:pPr>
      <w:r>
        <w:t>000031 |                   assert '&lt;html' not in text.lower(), name + ': respuesta HTML'</w:t>
      </w:r>
    </w:p>
    <w:p>
      <w:pPr>
        <w:pStyle w:val="SourceCode"/>
      </w:pPr>
      <w:r>
        <w:t>000032 |               if name == 'index.html':</w:t>
      </w:r>
    </w:p>
    <w:p>
      <w:pPr>
        <w:pStyle w:val="SourceCode"/>
      </w:pPr>
      <w:r>
        <w:t>000033 |                   assert 'FONCEP' in text and 'app.js' in text, 'Página incorrecta'</w:t>
      </w:r>
    </w:p>
    <w:p>
      <w:pPr>
        <w:pStyle w:val="SourceCode"/>
      </w:pPr>
      <w:r>
        <w:t>000034 |               (folder / name).write_bytes(data)</w:t>
      </w:r>
    </w:p>
    <w:p>
      <w:pPr>
        <w:pStyle w:val="SourceCode"/>
      </w:pPr>
      <w:r>
        <w:t>000035 |               print(name, len(data), 'bytes')</w:t>
      </w:r>
    </w:p>
    <w:p>
      <w:pPr>
        <w:pStyle w:val="SourceCode"/>
      </w:pPr>
      <w:r>
        <w:t>000036 |       - run: npm install --ignore-scripts --no-audit --no-fund</w:t>
      </w:r>
    </w:p>
    <w:p>
      <w:pPr>
        <w:pStyle w:val="SourceCode"/>
      </w:pPr>
      <w:r>
        <w:t>000037 |       - run: npm run build &amp;&amp; npm test</w:t>
      </w:r>
    </w:p>
    <w:p>
      <w:pPr>
        <w:pStyle w:val="SourceCode"/>
      </w:pPr>
      <w:r>
        <w:t>000038 |       - name: Guardar aplicación independiente en el repositorio</w:t>
      </w:r>
    </w:p>
    <w:p>
      <w:pPr>
        <w:pStyle w:val="SourceCode"/>
      </w:pPr>
      <w:r>
        <w:t>000039 |         run: |</w:t>
      </w:r>
    </w:p>
    <w:p>
      <w:pPr>
        <w:pStyle w:val="SourceCode"/>
      </w:pPr>
      <w:r>
        <w:t>000040 |           git config user.name 'github-actions[bot]'</w:t>
      </w:r>
    </w:p>
    <w:p>
      <w:pPr>
        <w:pStyle w:val="SourceCode"/>
      </w:pPr>
      <w:r>
        <w:t>000041 |           git config user.email '41898282+github-actions[bot]@users.noreply.github.com'</w:t>
      </w:r>
    </w:p>
    <w:p>
      <w:pPr>
        <w:pStyle w:val="SourceCode"/>
      </w:pPr>
      <w:r>
        <w:t>000042 |           git add dist/index.html dist/styles.css dist/app.js dist/core.js dist/ocr.js dist/analyze.js package-lock.json</w:t>
      </w:r>
    </w:p>
    <w:p>
      <w:pPr>
        <w:pStyle w:val="SourceCode"/>
      </w:pPr>
      <w:r>
        <w:t>000043 |           git diff --cached --quiet || git commit -m 'Migrar fuentes completas y fijar dependencias'</w:t>
      </w:r>
    </w:p>
    <w:p>
      <w:pPr>
        <w:pStyle w:val="SourceCode"/>
      </w:pPr>
      <w:r>
        <w:t>000044 |           git push</w:t>
      </w:r>
    </w:p>
    <w:p>
      <w:pPr>
        <w:pStyle w:val="SourceCode"/>
      </w:pPr>
      <w:r>
        <w:t xml:space="preserve">000045 | </w:t>
      </w:r>
    </w:p>
    <w:p>
      <w:r>
        <w:br w:type="page"/>
      </w:r>
    </w:p>
    <w:p>
      <w:pPr>
        <w:pStyle w:val="Heading1"/>
      </w:pPr>
      <w:r>
        <w:t>18. Integridad y alcance de los anexos</w:t>
      </w:r>
    </w:p>
    <w:p>
      <w:r>
        <w:t>Se comprobará que el archivo Word puede abrirse como paquete DOCX válido y que cada párrafo de código coincide exactamente con la línea original obtenida de Git. Las huellas permiten cotejar las fuentes. Esta comprobación no prueba que el software esté libre de errores ni certifica sus dependencias.</w:t>
      </w:r>
    </w:p>
    <w:tbl>
      <w:tblPr>
        <w:tblStyle w:val="LightShading-Accent1"/>
        <w:tblW w:type="auto" w:w="0"/>
        <w:tblLook w:firstColumn="1" w:firstRow="1" w:lastColumn="0" w:lastRow="0" w:noHBand="0" w:noVBand="1" w:val="04A0"/>
      </w:tblPr>
      <w:tblGrid>
        <w:gridCol w:w="5046"/>
        <w:gridCol w:w="5046"/>
        <w:gridCol w:w="5046"/>
      </w:tblGrid>
      <w:tr>
        <w:trPr>
          <w:tblHeader/>
        </w:trPr>
        <w:tc>
          <w:tcPr>
            <w:tcW w:type="dxa" w:w="5046"/>
          </w:tcPr>
          <w:p>
            <w:pPr>
              <w:spacing w:after="80"/>
            </w:pPr>
            <w:r>
              <w:rPr>
                <w:b/>
                <w:sz w:val="18"/>
              </w:rPr>
              <w:t>Archivo</w:t>
            </w:r>
          </w:p>
        </w:tc>
        <w:tc>
          <w:tcPr>
            <w:tcW w:type="dxa" w:w="5046"/>
          </w:tcPr>
          <w:p>
            <w:pPr>
              <w:spacing w:after="80"/>
            </w:pPr>
            <w:r>
              <w:rPr>
                <w:b/>
                <w:sz w:val="18"/>
              </w:rPr>
              <w:t>Versión</w:t>
            </w:r>
          </w:p>
        </w:tc>
        <w:tc>
          <w:tcPr>
            <w:tcW w:type="dxa" w:w="5046"/>
          </w:tcPr>
          <w:p>
            <w:pPr>
              <w:spacing w:after="80"/>
            </w:pPr>
            <w:r>
              <w:rPr>
                <w:b/>
                <w:sz w:val="18"/>
              </w:rPr>
              <w:t>Líneas / SHA-256</w:t>
            </w:r>
          </w:p>
        </w:tc>
      </w:tr>
      <w:tr>
        <w:tc>
          <w:tcPr>
            <w:tcW w:type="dxa" w:w="5046"/>
          </w:tcPr>
          <w:p>
            <w:pPr>
              <w:spacing w:after="80"/>
            </w:pPr>
            <w:r>
              <w:rPr>
                <w:sz w:val="18"/>
              </w:rPr>
              <w:t>dist/index.html</w:t>
            </w:r>
          </w:p>
        </w:tc>
        <w:tc>
          <w:tcPr>
            <w:tcW w:type="dxa" w:w="5046"/>
          </w:tcPr>
          <w:p>
            <w:pPr>
              <w:spacing w:after="80"/>
            </w:pPr>
            <w:r>
              <w:rPr>
                <w:sz w:val="18"/>
              </w:rPr>
              <w:t>d833fd8f00ea7bc127f380df4452c00ff74f2792</w:t>
            </w:r>
          </w:p>
        </w:tc>
        <w:tc>
          <w:tcPr>
            <w:tcW w:type="dxa" w:w="5046"/>
          </w:tcPr>
          <w:p>
            <w:pPr>
              <w:spacing w:after="80"/>
            </w:pPr>
            <w:r>
              <w:rPr>
                <w:sz w:val="18"/>
              </w:rPr>
              <w:t>10 / 6862721175d21886064e7874761d7a5b630cad9414c97ac6a94e2d473f9afcb5</w:t>
            </w:r>
          </w:p>
        </w:tc>
      </w:tr>
      <w:tr>
        <w:tc>
          <w:tcPr>
            <w:tcW w:type="dxa" w:w="5046"/>
          </w:tcPr>
          <w:p>
            <w:pPr>
              <w:spacing w:after="80"/>
            </w:pPr>
            <w:r>
              <w:rPr>
                <w:sz w:val="18"/>
              </w:rPr>
              <w:t>dist/styles.css</w:t>
            </w:r>
          </w:p>
        </w:tc>
        <w:tc>
          <w:tcPr>
            <w:tcW w:type="dxa" w:w="5046"/>
          </w:tcPr>
          <w:p>
            <w:pPr>
              <w:spacing w:after="80"/>
            </w:pPr>
            <w:r>
              <w:rPr>
                <w:sz w:val="18"/>
              </w:rPr>
              <w:t>d833fd8f00ea7bc127f380df4452c00ff74f2792</w:t>
            </w:r>
          </w:p>
        </w:tc>
        <w:tc>
          <w:tcPr>
            <w:tcW w:type="dxa" w:w="5046"/>
          </w:tcPr>
          <w:p>
            <w:pPr>
              <w:spacing w:after="80"/>
            </w:pPr>
            <w:r>
              <w:rPr>
                <w:sz w:val="18"/>
              </w:rPr>
              <w:t>3 / 6873143bd8e8deac7a2a13b08245c3a122bad96a04554e32452980a48092a94d</w:t>
            </w:r>
          </w:p>
        </w:tc>
      </w:tr>
      <w:tr>
        <w:tc>
          <w:tcPr>
            <w:tcW w:type="dxa" w:w="5046"/>
          </w:tcPr>
          <w:p>
            <w:pPr>
              <w:spacing w:after="80"/>
            </w:pPr>
            <w:r>
              <w:rPr>
                <w:sz w:val="18"/>
              </w:rPr>
              <w:t>dist/app.js</w:t>
            </w:r>
          </w:p>
        </w:tc>
        <w:tc>
          <w:tcPr>
            <w:tcW w:type="dxa" w:w="5046"/>
          </w:tcPr>
          <w:p>
            <w:pPr>
              <w:spacing w:after="80"/>
            </w:pPr>
            <w:r>
              <w:rPr>
                <w:sz w:val="18"/>
              </w:rPr>
              <w:t>d833fd8f00ea7bc127f380df4452c00ff74f2792</w:t>
            </w:r>
          </w:p>
        </w:tc>
        <w:tc>
          <w:tcPr>
            <w:tcW w:type="dxa" w:w="5046"/>
          </w:tcPr>
          <w:p>
            <w:pPr>
              <w:spacing w:after="80"/>
            </w:pPr>
            <w:r>
              <w:rPr>
                <w:sz w:val="18"/>
              </w:rPr>
              <w:t>72 / e267b8106c9d534cf380e6076c11a8e4ce1e467a9c323a2896bc17ca2285e038</w:t>
            </w:r>
          </w:p>
        </w:tc>
      </w:tr>
      <w:tr>
        <w:tc>
          <w:tcPr>
            <w:tcW w:type="dxa" w:w="5046"/>
          </w:tcPr>
          <w:p>
            <w:pPr>
              <w:spacing w:after="80"/>
            </w:pPr>
            <w:r>
              <w:rPr>
                <w:sz w:val="18"/>
              </w:rPr>
              <w:t>dist/core.js</w:t>
            </w:r>
          </w:p>
        </w:tc>
        <w:tc>
          <w:tcPr>
            <w:tcW w:type="dxa" w:w="5046"/>
          </w:tcPr>
          <w:p>
            <w:pPr>
              <w:spacing w:after="80"/>
            </w:pPr>
            <w:r>
              <w:rPr>
                <w:sz w:val="18"/>
              </w:rPr>
              <w:t>d833fd8f00ea7bc127f380df4452c00ff74f2792</w:t>
            </w:r>
          </w:p>
        </w:tc>
        <w:tc>
          <w:tcPr>
            <w:tcW w:type="dxa" w:w="5046"/>
          </w:tcPr>
          <w:p>
            <w:pPr>
              <w:spacing w:after="80"/>
            </w:pPr>
            <w:r>
              <w:rPr>
                <w:sz w:val="18"/>
              </w:rPr>
              <w:t>8 / 8d3c0e4f08f94d515a91b46049b10650bfe9e25483c1b4f493480e614ca53520</w:t>
            </w:r>
          </w:p>
        </w:tc>
      </w:tr>
      <w:tr>
        <w:tc>
          <w:tcPr>
            <w:tcW w:type="dxa" w:w="5046"/>
          </w:tcPr>
          <w:p>
            <w:pPr>
              <w:spacing w:after="80"/>
            </w:pPr>
            <w:r>
              <w:rPr>
                <w:sz w:val="18"/>
              </w:rPr>
              <w:t>dist/ocr.js</w:t>
            </w:r>
          </w:p>
        </w:tc>
        <w:tc>
          <w:tcPr>
            <w:tcW w:type="dxa" w:w="5046"/>
          </w:tcPr>
          <w:p>
            <w:pPr>
              <w:spacing w:after="80"/>
            </w:pPr>
            <w:r>
              <w:rPr>
                <w:sz w:val="18"/>
              </w:rPr>
              <w:t>d833fd8f00ea7bc127f380df4452c00ff74f2792</w:t>
            </w:r>
          </w:p>
        </w:tc>
        <w:tc>
          <w:tcPr>
            <w:tcW w:type="dxa" w:w="5046"/>
          </w:tcPr>
          <w:p>
            <w:pPr>
              <w:spacing w:after="80"/>
            </w:pPr>
            <w:r>
              <w:rPr>
                <w:sz w:val="18"/>
              </w:rPr>
              <w:t>17 / 1f2765305938c49c76d07e1cdd4ba0ff015e323a0abeaf7483d8ac5b1f9713c2</w:t>
            </w:r>
          </w:p>
        </w:tc>
      </w:tr>
      <w:tr>
        <w:tc>
          <w:tcPr>
            <w:tcW w:type="dxa" w:w="5046"/>
          </w:tcPr>
          <w:p>
            <w:pPr>
              <w:spacing w:after="80"/>
            </w:pPr>
            <w:r>
              <w:rPr>
                <w:sz w:val="18"/>
              </w:rPr>
              <w:t>dist/analyze.js</w:t>
            </w:r>
          </w:p>
        </w:tc>
        <w:tc>
          <w:tcPr>
            <w:tcW w:type="dxa" w:w="5046"/>
          </w:tcPr>
          <w:p>
            <w:pPr>
              <w:spacing w:after="80"/>
            </w:pPr>
            <w:r>
              <w:rPr>
                <w:sz w:val="18"/>
              </w:rPr>
              <w:t>d833fd8f00ea7bc127f380df4452c00ff74f2792</w:t>
            </w:r>
          </w:p>
        </w:tc>
        <w:tc>
          <w:tcPr>
            <w:tcW w:type="dxa" w:w="5046"/>
          </w:tcPr>
          <w:p>
            <w:pPr>
              <w:spacing w:after="80"/>
            </w:pPr>
            <w:r>
              <w:rPr>
                <w:sz w:val="18"/>
              </w:rPr>
              <w:t>41 / 389d769a63ecf56400bbcc819277c8512bd5e605dd6e7bc09bb1a7538194c601</w:t>
            </w:r>
          </w:p>
        </w:tc>
      </w:tr>
      <w:tr>
        <w:tc>
          <w:tcPr>
            <w:tcW w:type="dxa" w:w="5046"/>
          </w:tcPr>
          <w:p>
            <w:pPr>
              <w:spacing w:after="80"/>
            </w:pPr>
            <w:r>
              <w:rPr>
                <w:sz w:val="18"/>
              </w:rPr>
              <w:t>dist/catalog.js</w:t>
            </w:r>
          </w:p>
        </w:tc>
        <w:tc>
          <w:tcPr>
            <w:tcW w:type="dxa" w:w="5046"/>
          </w:tcPr>
          <w:p>
            <w:pPr>
              <w:spacing w:after="80"/>
            </w:pPr>
            <w:r>
              <w:rPr>
                <w:sz w:val="18"/>
              </w:rPr>
              <w:t>d833fd8f00ea7bc127f380df4452c00ff74f2792</w:t>
            </w:r>
          </w:p>
        </w:tc>
        <w:tc>
          <w:tcPr>
            <w:tcW w:type="dxa" w:w="5046"/>
          </w:tcPr>
          <w:p>
            <w:pPr>
              <w:spacing w:after="80"/>
            </w:pPr>
            <w:r>
              <w:rPr>
                <w:sz w:val="18"/>
              </w:rPr>
              <w:t>84 / 87e3f6581a227f9ec7973ff27a33572219c68c52226da3de2f89a2c6830538b4</w:t>
            </w:r>
          </w:p>
        </w:tc>
      </w:tr>
      <w:tr>
        <w:tc>
          <w:tcPr>
            <w:tcW w:type="dxa" w:w="5046"/>
          </w:tcPr>
          <w:p>
            <w:pPr>
              <w:spacing w:after="80"/>
            </w:pPr>
            <w:r>
              <w:rPr>
                <w:sz w:val="18"/>
              </w:rPr>
              <w:t>build.cjs</w:t>
            </w:r>
          </w:p>
        </w:tc>
        <w:tc>
          <w:tcPr>
            <w:tcW w:type="dxa" w:w="5046"/>
          </w:tcPr>
          <w:p>
            <w:pPr>
              <w:spacing w:after="80"/>
            </w:pPr>
            <w:r>
              <w:rPr>
                <w:sz w:val="18"/>
              </w:rPr>
              <w:t>d833fd8f00ea7bc127f380df4452c00ff74f2792</w:t>
            </w:r>
          </w:p>
        </w:tc>
        <w:tc>
          <w:tcPr>
            <w:tcW w:type="dxa" w:w="5046"/>
          </w:tcPr>
          <w:p>
            <w:pPr>
              <w:spacing w:after="80"/>
            </w:pPr>
            <w:r>
              <w:rPr>
                <w:sz w:val="18"/>
              </w:rPr>
              <w:t>24 / 686fc89e77638dc6c264668abc8f67c54a2c9c991f45cd36ee8c6ba55f6da991</w:t>
            </w:r>
          </w:p>
        </w:tc>
      </w:tr>
      <w:tr>
        <w:tc>
          <w:tcPr>
            <w:tcW w:type="dxa" w:w="5046"/>
          </w:tcPr>
          <w:p>
            <w:pPr>
              <w:spacing w:after="80"/>
            </w:pPr>
            <w:r>
              <w:rPr>
                <w:sz w:val="18"/>
              </w:rPr>
              <w:t>verify.cjs</w:t>
            </w:r>
          </w:p>
        </w:tc>
        <w:tc>
          <w:tcPr>
            <w:tcW w:type="dxa" w:w="5046"/>
          </w:tcPr>
          <w:p>
            <w:pPr>
              <w:spacing w:after="80"/>
            </w:pPr>
            <w:r>
              <w:rPr>
                <w:sz w:val="18"/>
              </w:rPr>
              <w:t>d833fd8f00ea7bc127f380df4452c00ff74f2792</w:t>
            </w:r>
          </w:p>
        </w:tc>
        <w:tc>
          <w:tcPr>
            <w:tcW w:type="dxa" w:w="5046"/>
          </w:tcPr>
          <w:p>
            <w:pPr>
              <w:spacing w:after="80"/>
            </w:pPr>
            <w:r>
              <w:rPr>
                <w:sz w:val="18"/>
              </w:rPr>
              <w:t>5 / 39bc093660dd494cff6f7a62f3e640f833e60b5c280d2e7c8ccdf14bc10a26b8</w:t>
            </w:r>
          </w:p>
        </w:tc>
      </w:tr>
      <w:tr>
        <w:tc>
          <w:tcPr>
            <w:tcW w:type="dxa" w:w="5046"/>
          </w:tcPr>
          <w:p>
            <w:pPr>
              <w:spacing w:after="80"/>
            </w:pPr>
            <w:r>
              <w:rPr>
                <w:sz w:val="18"/>
              </w:rPr>
              <w:t>package.json</w:t>
            </w:r>
          </w:p>
        </w:tc>
        <w:tc>
          <w:tcPr>
            <w:tcW w:type="dxa" w:w="5046"/>
          </w:tcPr>
          <w:p>
            <w:pPr>
              <w:spacing w:after="80"/>
            </w:pPr>
            <w:r>
              <w:rPr>
                <w:sz w:val="18"/>
              </w:rPr>
              <w:t>d833fd8f00ea7bc127f380df4452c00ff74f2792</w:t>
            </w:r>
          </w:p>
        </w:tc>
        <w:tc>
          <w:tcPr>
            <w:tcW w:type="dxa" w:w="5046"/>
          </w:tcPr>
          <w:p>
            <w:pPr>
              <w:spacing w:after="80"/>
            </w:pPr>
            <w:r>
              <w:rPr>
                <w:sz w:val="18"/>
              </w:rPr>
              <w:t>18 / b381d701655c8795064095ed31873099e92098722ede0af48d252dcd3cbee843</w:t>
            </w:r>
          </w:p>
        </w:tc>
      </w:tr>
      <w:tr>
        <w:tc>
          <w:tcPr>
            <w:tcW w:type="dxa" w:w="5046"/>
          </w:tcPr>
          <w:p>
            <w:pPr>
              <w:spacing w:after="80"/>
            </w:pPr>
            <w:r>
              <w:rPr>
                <w:sz w:val="18"/>
              </w:rPr>
              <w:t>.github/workflows/pages.yml</w:t>
            </w:r>
          </w:p>
        </w:tc>
        <w:tc>
          <w:tcPr>
            <w:tcW w:type="dxa" w:w="5046"/>
          </w:tcPr>
          <w:p>
            <w:pPr>
              <w:spacing w:after="80"/>
            </w:pPr>
            <w:r>
              <w:rPr>
                <w:sz w:val="18"/>
              </w:rPr>
              <w:t>d833fd8f00ea7bc127f380df4452c00ff74f2792</w:t>
            </w:r>
          </w:p>
        </w:tc>
        <w:tc>
          <w:tcPr>
            <w:tcW w:type="dxa" w:w="5046"/>
          </w:tcPr>
          <w:p>
            <w:pPr>
              <w:spacing w:after="80"/>
            </w:pPr>
            <w:r>
              <w:rPr>
                <w:sz w:val="18"/>
              </w:rPr>
              <w:t>44 / a846c6f4c94f6b530a2bc1b8b0b5e9d7ff088ca929f9ee040e830abf06bfa55e</w:t>
            </w:r>
          </w:p>
        </w:tc>
      </w:tr>
      <w:tr>
        <w:tc>
          <w:tcPr>
            <w:tcW w:type="dxa" w:w="5046"/>
          </w:tcPr>
          <w:p>
            <w:pPr>
              <w:spacing w:after="80"/>
            </w:pPr>
            <w:r>
              <w:rPr>
                <w:sz w:val="18"/>
              </w:rPr>
              <w:t>.gitignore</w:t>
            </w:r>
          </w:p>
        </w:tc>
        <w:tc>
          <w:tcPr>
            <w:tcW w:type="dxa" w:w="5046"/>
          </w:tcPr>
          <w:p>
            <w:pPr>
              <w:spacing w:after="80"/>
            </w:pPr>
            <w:r>
              <w:rPr>
                <w:sz w:val="18"/>
              </w:rPr>
              <w:t>d833fd8f00ea7bc127f380df4452c00ff74f2792</w:t>
            </w:r>
          </w:p>
        </w:tc>
        <w:tc>
          <w:tcPr>
            <w:tcW w:type="dxa" w:w="5046"/>
          </w:tcPr>
          <w:p>
            <w:pPr>
              <w:spacing w:after="80"/>
            </w:pPr>
            <w:r>
              <w:rPr>
                <w:sz w:val="18"/>
              </w:rPr>
              <w:t>3 / e7f3dc01c24514310d6f92fd4e1fde2f09afebfdbdc838d72af480871e04b3b4</w:t>
            </w:r>
          </w:p>
        </w:tc>
      </w:tr>
      <w:tr>
        <w:tc>
          <w:tcPr>
            <w:tcW w:type="dxa" w:w="5046"/>
          </w:tcPr>
          <w:p>
            <w:pPr>
              <w:spacing w:after="80"/>
            </w:pPr>
            <w:r>
              <w:rPr>
                <w:sz w:val="18"/>
              </w:rPr>
              <w:t>README.md</w:t>
            </w:r>
          </w:p>
        </w:tc>
        <w:tc>
          <w:tcPr>
            <w:tcW w:type="dxa" w:w="5046"/>
          </w:tcPr>
          <w:p>
            <w:pPr>
              <w:spacing w:after="80"/>
            </w:pPr>
            <w:r>
              <w:rPr>
                <w:sz w:val="18"/>
              </w:rPr>
              <w:t>d833fd8f00ea7bc127f380df4452c00ff74f2792</w:t>
            </w:r>
          </w:p>
        </w:tc>
        <w:tc>
          <w:tcPr>
            <w:tcW w:type="dxa" w:w="5046"/>
          </w:tcPr>
          <w:p>
            <w:pPr>
              <w:spacing w:after="80"/>
            </w:pPr>
            <w:r>
              <w:rPr>
                <w:sz w:val="18"/>
              </w:rPr>
              <w:t>25 / 6e1c74c9befb9033cb9d9075212904ada8053d2160a9541d002f0fc0ee516ece</w:t>
            </w:r>
          </w:p>
        </w:tc>
      </w:tr>
      <w:tr>
        <w:tc>
          <w:tcPr>
            <w:tcW w:type="dxa" w:w="5046"/>
          </w:tcPr>
          <w:p>
            <w:pPr>
              <w:spacing w:after="80"/>
            </w:pPr>
            <w:r>
              <w:rPr>
                <w:sz w:val="18"/>
              </w:rPr>
              <w:t>package-lock.json</w:t>
            </w:r>
          </w:p>
        </w:tc>
        <w:tc>
          <w:tcPr>
            <w:tcW w:type="dxa" w:w="5046"/>
          </w:tcPr>
          <w:p>
            <w:pPr>
              <w:spacing w:after="80"/>
            </w:pPr>
            <w:r>
              <w:rPr>
                <w:sz w:val="18"/>
              </w:rPr>
              <w:t>d833fd8f00ea7bc127f380df4452c00ff74f2792</w:t>
            </w:r>
          </w:p>
        </w:tc>
        <w:tc>
          <w:tcPr>
            <w:tcW w:type="dxa" w:w="5046"/>
          </w:tcPr>
          <w:p>
            <w:pPr>
              <w:spacing w:after="80"/>
            </w:pPr>
            <w:r>
              <w:rPr>
                <w:sz w:val="18"/>
              </w:rPr>
              <w:t>1056 / 4303eb35d012460365a28a94c511978cec10bbc8eac43de902b03436e8118bbe</w:t>
            </w:r>
          </w:p>
        </w:tc>
      </w:tr>
      <w:tr>
        <w:tc>
          <w:tcPr>
            <w:tcW w:type="dxa" w:w="5046"/>
          </w:tcPr>
          <w:p>
            <w:pPr>
              <w:spacing w:after="80"/>
            </w:pPr>
            <w:r>
              <w:rPr>
                <w:sz w:val="18"/>
              </w:rPr>
              <w:t>.github/workflows/import.yml</w:t>
            </w:r>
          </w:p>
        </w:tc>
        <w:tc>
          <w:tcPr>
            <w:tcW w:type="dxa" w:w="5046"/>
          </w:tcPr>
          <w:p>
            <w:pPr>
              <w:spacing w:after="80"/>
            </w:pPr>
            <w:r>
              <w:rPr>
                <w:sz w:val="18"/>
              </w:rPr>
              <w:t>f3ec635a2a7c3d00588c1c139b1d1156721929a1</w:t>
            </w:r>
          </w:p>
        </w:tc>
        <w:tc>
          <w:tcPr>
            <w:tcW w:type="dxa" w:w="5046"/>
          </w:tcPr>
          <w:p>
            <w:pPr>
              <w:spacing w:after="80"/>
            </w:pPr>
            <w:r>
              <w:rPr>
                <w:sz w:val="18"/>
              </w:rPr>
              <w:t>44 / 1bda9191946d18bf7ffa275cb9dbd50792c3afca6f527605b1418a719f0b7b12</w:t>
            </w:r>
          </w:p>
        </w:tc>
      </w:tr>
    </w:tbl>
    <w:p/>
    <w:p>
      <w:r>
        <w:t>Los archivos generados vendor no se atribuyen al desarrollo propio: su procedencia se explica en los capítulos 4 y 5 y en package-lock.json. El generador de este documento está disponible en scripts/generate_manual.py; es una herramienta de documentación y no forma parte del código ejecutado por la página.</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r/>
    <w:fldSimple w:instr="PAGE"/>
    <w:r>
      <w:t xml:space="preserve"> de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FONCEP | Informe técnico y guía de uso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E3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3E3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23E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Next w:val="0"/>
      <w:widowControl w:val="0"/>
      <w:spacing w:after="0" w:before="0" w:line="180" w:lineRule="exact"/>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ivy199130-arch.github.io/foncep-organizador/" TargetMode="External"/><Relationship Id="rId12" Type="http://schemas.openxmlformats.org/officeDocument/2006/relationships/hyperlink" Target="https://github.com/deivy199130-arch/foncep-organizador" TargetMode="External"/><Relationship Id="rId13" Type="http://schemas.openxmlformats.org/officeDocument/2006/relationships/hyperlink" Target="https://github.com/deivy199130-arch/foncep-organizador/actions/runs/38093922198" TargetMode="External"/><Relationship Id="rId14" Type="http://schemas.openxmlformats.org/officeDocument/2006/relationships/hyperlink" Target="https://docs.github.com/en/pages/getting-started-with-github-pages/what-is-github-pages" TargetMode="External"/><Relationship Id="rId15" Type="http://schemas.openxmlformats.org/officeDocument/2006/relationships/hyperlink" Target="https://github.com/naptha/tesseract.js" TargetMode="External"/><Relationship Id="rId16" Type="http://schemas.openxmlformats.org/officeDocument/2006/relationships/hyperlink" Target="https://www.npmjs.com/package/@tesseract.js-data/spa" TargetMode="External"/><Relationship Id="rId17" Type="http://schemas.openxmlformats.org/officeDocument/2006/relationships/hyperlink" Target="https://github.com/tesseract-ocr/tessdata" TargetMode="External"/><Relationship Id="rId18" Type="http://schemas.openxmlformats.org/officeDocument/2006/relationships/hyperlink" Target="https://docs.github.com/en/site-policy/privacy-policies/github-general-privacy-statement" TargetMode="External"/><Relationship Id="rId19" Type="http://schemas.openxmlformats.org/officeDocument/2006/relationships/hyperlink" Target="https://github.com/deivy199130-arch/foncep-organizador/tree/d833fd8f00ea7bc127f380df4452c00ff74f2792" TargetMode="External"/><Relationship Id="rId20" Type="http://schemas.openxmlformats.org/officeDocument/2006/relationships/hyperlink" Target="https://github.com/mozilla/pdf.js" TargetMode="External"/><Relationship Id="rId21" Type="http://schemas.openxmlformats.org/officeDocument/2006/relationships/hyperlink" Target="https://github.com/Hopding/pdf-lib" TargetMode="External"/><Relationship Id="rId22" Type="http://schemas.openxmlformats.org/officeDocument/2006/relationships/hyperlink" Target="https://github.com/Stuk/jszip" TargetMode="External"/><Relationship Id="rId23" Type="http://schemas.openxmlformats.org/officeDocument/2006/relationships/hyperlink" Target="https://docs.sheetjs.com/" TargetMode="External"/><Relationship Id="rId24" Type="http://schemas.openxmlformats.org/officeDocument/2006/relationships/hyperlink" Target="https://github.com/deivy199130-arch/foncep-organizador/blob/d833fd8f00ea7bc127f380df4452c00ff74f2792/dist/index.html" TargetMode="External"/><Relationship Id="rId25" Type="http://schemas.openxmlformats.org/officeDocument/2006/relationships/hyperlink" Target="https://github.com/deivy199130-arch/foncep-organizador/blob/d833fd8f00ea7bc127f380df4452c00ff74f2792/dist/styles.css" TargetMode="External"/><Relationship Id="rId26" Type="http://schemas.openxmlformats.org/officeDocument/2006/relationships/hyperlink" Target="https://github.com/deivy199130-arch/foncep-organizador/blob/d833fd8f00ea7bc127f380df4452c00ff74f2792/dist/app.js" TargetMode="External"/><Relationship Id="rId27" Type="http://schemas.openxmlformats.org/officeDocument/2006/relationships/hyperlink" Target="https://github.com/deivy199130-arch/foncep-organizador/blob/d833fd8f00ea7bc127f380df4452c00ff74f2792/dist/core.js" TargetMode="External"/><Relationship Id="rId28" Type="http://schemas.openxmlformats.org/officeDocument/2006/relationships/hyperlink" Target="https://github.com/deivy199130-arch/foncep-organizador/blob/d833fd8f00ea7bc127f380df4452c00ff74f2792/dist/ocr.js" TargetMode="External"/><Relationship Id="rId29" Type="http://schemas.openxmlformats.org/officeDocument/2006/relationships/hyperlink" Target="https://github.com/deivy199130-arch/foncep-organizador/blob/d833fd8f00ea7bc127f380df4452c00ff74f2792/dist/analyze.js" TargetMode="External"/><Relationship Id="rId30" Type="http://schemas.openxmlformats.org/officeDocument/2006/relationships/hyperlink" Target="https://github.com/deivy199130-arch/foncep-organizador/blob/d833fd8f00ea7bc127f380df4452c00ff74f2792/dist/catalog.js" TargetMode="External"/><Relationship Id="rId31" Type="http://schemas.openxmlformats.org/officeDocument/2006/relationships/hyperlink" Target="https://github.com/deivy199130-arch/foncep-organizador/blob/d833fd8f00ea7bc127f380df4452c00ff74f2792/build.cjs" TargetMode="External"/><Relationship Id="rId32" Type="http://schemas.openxmlformats.org/officeDocument/2006/relationships/hyperlink" Target="https://github.com/deivy199130-arch/foncep-organizador/blob/d833fd8f00ea7bc127f380df4452c00ff74f2792/verify.cjs" TargetMode="External"/><Relationship Id="rId33" Type="http://schemas.openxmlformats.org/officeDocument/2006/relationships/hyperlink" Target="https://github.com/deivy199130-arch/foncep-organizador/blob/d833fd8f00ea7bc127f380df4452c00ff74f2792/package.json" TargetMode="External"/><Relationship Id="rId34" Type="http://schemas.openxmlformats.org/officeDocument/2006/relationships/hyperlink" Target="https://github.com/deivy199130-arch/foncep-organizador/blob/d833fd8f00ea7bc127f380df4452c00ff74f2792/.github/workflows/pages.yml" TargetMode="External"/><Relationship Id="rId35" Type="http://schemas.openxmlformats.org/officeDocument/2006/relationships/hyperlink" Target="https://github.com/deivy199130-arch/foncep-organizador/blob/d833fd8f00ea7bc127f380df4452c00ff74f2792/.gitignore" TargetMode="External"/><Relationship Id="rId36" Type="http://schemas.openxmlformats.org/officeDocument/2006/relationships/hyperlink" Target="https://github.com/deivy199130-arch/foncep-organizador/blob/d833fd8f00ea7bc127f380df4452c00ff74f2792/README.md" TargetMode="External"/><Relationship Id="rId37" Type="http://schemas.openxmlformats.org/officeDocument/2006/relationships/hyperlink" Target="https://github.com/deivy199130-arch/foncep-organizador/blob/d833fd8f00ea7bc127f380df4452c00ff74f2792/package-lock.json" TargetMode="External"/><Relationship Id="rId38" Type="http://schemas.openxmlformats.org/officeDocument/2006/relationships/hyperlink" Target="https://github.com/deivy199130-arch/foncep-organizador/blob/f3ec635a2a7c3d00588c1c139b1d1156721929a1/.github/workflows/import.y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Organizador documental FONCEP — Informe técnico y código</dc:title>
  <dc:subject>Implementación, uso, GitHub, OCR y tratamiento de datos</dc:subject>
  <dc:creator>Proyecto foncep-organizador</dc:creator>
  <cp:keywords>FONCEP, OCR, GitHub Pages, privacidad, código fuente</cp:keywords>
  <dc:description>generated by python-docx</dc:description>
  <cp:lastModifiedBy/>
  <cp:revision>1</cp:revision>
  <dcterms:created xsi:type="dcterms:W3CDTF">2013-12-23T23:15:00Z</dcterms:created>
  <dcterms:modified xsi:type="dcterms:W3CDTF">2013-12-23T23:15:00Z</dcterms:modified>
  <cp:category/>
</cp:coreProperties>
</file>